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Pastry &amp; Cake Inventory Management System</w:t>
      </w:r>
    </w:p>
    <w:p>
      <w:pPr>
        <w:jc w:val="center"/>
      </w:pPr>
      <w:r>
        <w:rPr>
          <w:i/>
          <w:sz w:val="24"/>
        </w:rPr>
        <w:t>Important Pseudocode — Quick Revision Guide</w:t>
      </w:r>
    </w:p>
    <w:p>
      <w:r>
        <w:t>Purpose: A simple reference for the core backend workflows described in the system document. The pseudocode focuses on business logic and is not intended to be copied as executable Python.</w:t>
      </w:r>
    </w:p>
    <w:p>
      <w:pPr>
        <w:pStyle w:val="Heading1"/>
      </w:pPr>
      <w:r>
        <w:t>1. JWT Authentication — Login</w:t>
      </w:r>
    </w:p>
    <w:p>
      <w:r>
        <w:t>Location: app/routers/auth.py and app/core/security.py</w:t>
      </w:r>
    </w:p>
    <w:p>
      <w:pPr>
        <w:spacing w:before="40" w:after="140"/>
        <w:ind w:left="259"/>
        <w:shd w:fill="F2F4F7"/>
      </w:pPr>
      <w:r>
        <w:rPr>
          <w:rFonts w:ascii="Consolas" w:hAnsi="Consolas"/>
          <w:sz w:val="18"/>
        </w:rPr>
        <w:t>FUNCTION login(username, password):</w:t>
      </w:r>
      <w:r>
        <w:br/>
      </w:r>
      <w:r>
        <w:rPr>
          <w:rFonts w:ascii="Consolas" w:hAnsi="Consolas"/>
          <w:sz w:val="18"/>
        </w:rPr>
        <w:t xml:space="preserve">    user = FIND user by username</w:t>
      </w:r>
      <w:r>
        <w:br/>
      </w:r>
      <w:r>
        <w:rPr>
          <w:rFonts w:ascii="Consolas" w:hAnsi="Consolas"/>
          <w:sz w:val="18"/>
        </w:rPr>
      </w:r>
      <w:r>
        <w:br/>
      </w:r>
      <w:r>
        <w:rPr>
          <w:rFonts w:ascii="Consolas" w:hAnsi="Consolas"/>
          <w:sz w:val="18"/>
        </w:rPr>
        <w:t xml:space="preserve">    IF user does not exist:</w:t>
      </w:r>
      <w:r>
        <w:br/>
      </w:r>
      <w:r>
        <w:rPr>
          <w:rFonts w:ascii="Consolas" w:hAnsi="Consolas"/>
          <w:sz w:val="18"/>
        </w:rPr>
        <w:t xml:space="preserve">        RETURN error "Invalid credentials"</w:t>
      </w:r>
      <w:r>
        <w:br/>
      </w:r>
      <w:r>
        <w:rPr>
          <w:rFonts w:ascii="Consolas" w:hAnsi="Consolas"/>
          <w:sz w:val="18"/>
        </w:rPr>
      </w:r>
      <w:r>
        <w:br/>
      </w:r>
      <w:r>
        <w:rPr>
          <w:rFonts w:ascii="Consolas" w:hAnsi="Consolas"/>
          <w:sz w:val="18"/>
        </w:rPr>
        <w:t xml:space="preserve">    IF password does not match user.password_hash:</w:t>
      </w:r>
      <w:r>
        <w:br/>
      </w:r>
      <w:r>
        <w:rPr>
          <w:rFonts w:ascii="Consolas" w:hAnsi="Consolas"/>
          <w:sz w:val="18"/>
        </w:rPr>
        <w:t xml:space="preserve">        RETURN error "Invalid credentials"</w:t>
      </w:r>
      <w:r>
        <w:br/>
      </w:r>
      <w:r>
        <w:rPr>
          <w:rFonts w:ascii="Consolas" w:hAnsi="Consolas"/>
          <w:sz w:val="18"/>
        </w:rPr>
      </w:r>
      <w:r>
        <w:br/>
      </w:r>
      <w:r>
        <w:rPr>
          <w:rFonts w:ascii="Consolas" w:hAnsi="Consolas"/>
          <w:sz w:val="18"/>
        </w:rPr>
        <w:t xml:space="preserve">    IF user is inactive:</w:t>
      </w:r>
      <w:r>
        <w:br/>
      </w:r>
      <w:r>
        <w:rPr>
          <w:rFonts w:ascii="Consolas" w:hAnsi="Consolas"/>
          <w:sz w:val="18"/>
        </w:rPr>
        <w:t xml:space="preserve">        RETURN error "User inactive"</w:t>
      </w:r>
      <w:r>
        <w:br/>
      </w:r>
      <w:r>
        <w:rPr>
          <w:rFonts w:ascii="Consolas" w:hAnsi="Consolas"/>
          <w:sz w:val="18"/>
        </w:rPr>
      </w:r>
      <w:r>
        <w:br/>
      </w:r>
      <w:r>
        <w:rPr>
          <w:rFonts w:ascii="Consolas" w:hAnsi="Consolas"/>
          <w:sz w:val="18"/>
        </w:rPr>
        <w:t xml:space="preserve">    token = CREATE JWT access token</w:t>
      </w:r>
      <w:r>
        <w:br/>
      </w:r>
      <w:r>
        <w:rPr>
          <w:rFonts w:ascii="Consolas" w:hAnsi="Consolas"/>
          <w:sz w:val="18"/>
        </w:rPr>
        <w:t xml:space="preserve">    RETURN token</w:t>
      </w:r>
      <w:r>
        <w:br/>
      </w:r>
      <w:r>
        <w:rPr>
          <w:rFonts w:ascii="Consolas" w:hAnsi="Consolas"/>
          <w:sz w:val="18"/>
        </w:rPr>
        <w:t>END FUNCTION</w:t>
      </w:r>
    </w:p>
    <w:p>
      <w:r>
        <w:rPr>
          <w:b/>
        </w:rPr>
        <w:t xml:space="preserve">Remember: </w:t>
      </w:r>
      <w:r>
        <w:t>Login flow: Find user → Verify password → Check active status → Generate JWT → Return token.</w:t>
      </w:r>
    </w:p>
    <w:p>
      <w:pPr>
        <w:pStyle w:val="Heading1"/>
      </w:pPr>
      <w:r>
        <w:t>2. Authentication and Role-Based Authorization</w:t>
      </w:r>
    </w:p>
    <w:p>
      <w:r>
        <w:t>Location: app/dependencies/auth_dependencies.py</w:t>
      </w:r>
    </w:p>
    <w:p>
      <w:pPr>
        <w:spacing w:before="40" w:after="140"/>
        <w:ind w:left="259"/>
        <w:shd w:fill="F2F4F7"/>
      </w:pPr>
      <w:r>
        <w:rPr>
          <w:rFonts w:ascii="Consolas" w:hAnsi="Consolas"/>
          <w:sz w:val="18"/>
        </w:rPr>
        <w:t>FUNCTION get_current_user(token):</w:t>
      </w:r>
      <w:r>
        <w:br/>
      </w:r>
      <w:r>
        <w:rPr>
          <w:rFonts w:ascii="Consolas" w:hAnsi="Consolas"/>
          <w:sz w:val="18"/>
        </w:rPr>
        <w:t xml:space="preserve">    IF token is invalid or expired:</w:t>
      </w:r>
      <w:r>
        <w:br/>
      </w:r>
      <w:r>
        <w:rPr>
          <w:rFonts w:ascii="Consolas" w:hAnsi="Consolas"/>
          <w:sz w:val="18"/>
        </w:rPr>
        <w:t xml:space="preserve">        RETURN 401 Unauthorized</w:t>
      </w:r>
      <w:r>
        <w:br/>
      </w:r>
      <w:r>
        <w:rPr>
          <w:rFonts w:ascii="Consolas" w:hAnsi="Consolas"/>
          <w:sz w:val="18"/>
        </w:rPr>
      </w:r>
      <w:r>
        <w:br/>
      </w:r>
      <w:r>
        <w:rPr>
          <w:rFonts w:ascii="Consolas" w:hAnsi="Consolas"/>
          <w:sz w:val="18"/>
        </w:rPr>
        <w:t xml:space="preserve">    user_id = EXTRACT user ID from token</w:t>
      </w:r>
      <w:r>
        <w:br/>
      </w:r>
      <w:r>
        <w:rPr>
          <w:rFonts w:ascii="Consolas" w:hAnsi="Consolas"/>
          <w:sz w:val="18"/>
        </w:rPr>
        <w:t xml:space="preserve">    user = FIND user by user_id</w:t>
      </w:r>
      <w:r>
        <w:br/>
      </w:r>
      <w:r>
        <w:rPr>
          <w:rFonts w:ascii="Consolas" w:hAnsi="Consolas"/>
          <w:sz w:val="18"/>
        </w:rPr>
      </w:r>
      <w:r>
        <w:br/>
      </w:r>
      <w:r>
        <w:rPr>
          <w:rFonts w:ascii="Consolas" w:hAnsi="Consolas"/>
          <w:sz w:val="18"/>
        </w:rPr>
        <w:t xml:space="preserve">    IF user does not exist:</w:t>
      </w:r>
      <w:r>
        <w:br/>
      </w:r>
      <w:r>
        <w:rPr>
          <w:rFonts w:ascii="Consolas" w:hAnsi="Consolas"/>
          <w:sz w:val="18"/>
        </w:rPr>
        <w:t xml:space="preserve">        RETURN 401 Unauthorized</w:t>
      </w:r>
      <w:r>
        <w:br/>
      </w:r>
      <w:r>
        <w:rPr>
          <w:rFonts w:ascii="Consolas" w:hAnsi="Consolas"/>
          <w:sz w:val="18"/>
        </w:rPr>
      </w:r>
      <w:r>
        <w:br/>
      </w:r>
      <w:r>
        <w:rPr>
          <w:rFonts w:ascii="Consolas" w:hAnsi="Consolas"/>
          <w:sz w:val="18"/>
        </w:rPr>
        <w:t xml:space="preserve">    IF user is inactive:</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RETURN user</w:t>
      </w:r>
      <w:r>
        <w:br/>
      </w:r>
      <w:r>
        <w:rPr>
          <w:rFonts w:ascii="Consolas" w:hAnsi="Consolas"/>
          <w:sz w:val="18"/>
        </w:rPr>
        <w:t>END FUNCTION</w:t>
      </w:r>
      <w:r>
        <w:br/>
      </w:r>
      <w:r>
        <w:rPr>
          <w:rFonts w:ascii="Consolas" w:hAnsi="Consolas"/>
          <w:sz w:val="18"/>
        </w:rPr>
      </w:r>
      <w:r>
        <w:br/>
      </w:r>
      <w:r>
        <w:rPr>
          <w:rFonts w:ascii="Consolas" w:hAnsi="Consolas"/>
          <w:sz w:val="18"/>
        </w:rPr>
        <w:t>FUNCTION require_roles(allowed_roles):</w:t>
      </w:r>
      <w:r>
        <w:br/>
      </w:r>
      <w:r>
        <w:rPr>
          <w:rFonts w:ascii="Consolas" w:hAnsi="Consolas"/>
          <w:sz w:val="18"/>
        </w:rPr>
        <w:t xml:space="preserve">    user = get_current_user()</w:t>
      </w:r>
      <w:r>
        <w:br/>
      </w:r>
      <w:r>
        <w:rPr>
          <w:rFonts w:ascii="Consolas" w:hAnsi="Consolas"/>
          <w:sz w:val="18"/>
        </w:rPr>
      </w:r>
      <w:r>
        <w:br/>
      </w:r>
      <w:r>
        <w:rPr>
          <w:rFonts w:ascii="Consolas" w:hAnsi="Consolas"/>
          <w:sz w:val="18"/>
        </w:rPr>
        <w:t xml:space="preserve">    IF user.role NOT IN allowed_roles:</w:t>
      </w:r>
      <w:r>
        <w:br/>
      </w:r>
      <w:r>
        <w:rPr>
          <w:rFonts w:ascii="Consolas" w:hAnsi="Consolas"/>
          <w:sz w:val="18"/>
        </w:rPr>
        <w:t xml:space="preserve">        RETURN 403 Forbidden</w:t>
      </w:r>
      <w:r>
        <w:br/>
      </w:r>
      <w:r>
        <w:rPr>
          <w:rFonts w:ascii="Consolas" w:hAnsi="Consolas"/>
          <w:sz w:val="18"/>
        </w:rPr>
      </w:r>
      <w:r>
        <w:br/>
      </w:r>
      <w:r>
        <w:rPr>
          <w:rFonts w:ascii="Consolas" w:hAnsi="Consolas"/>
          <w:sz w:val="18"/>
        </w:rPr>
        <w:t xml:space="preserve">    RETURN user</w:t>
      </w:r>
      <w:r>
        <w:br/>
      </w:r>
      <w:r>
        <w:rPr>
          <w:rFonts w:ascii="Consolas" w:hAnsi="Consolas"/>
          <w:sz w:val="18"/>
        </w:rPr>
        <w:t>END FUNCTION</w:t>
      </w:r>
    </w:p>
    <w:p>
      <w:r>
        <w:rPr>
          <w:b/>
        </w:rPr>
        <w:t xml:space="preserve">Remember: </w:t>
      </w:r>
      <w:r>
        <w:t>Authentication asks “Who are you?” Authorization asks “What are you allowed to do?”</w:t>
      </w:r>
    </w:p>
    <w:p>
      <w:pPr>
        <w:pStyle w:val="Heading1"/>
      </w:pPr>
      <w:r>
        <w:t>3. Create Sale — Deduct Product Stock</w:t>
      </w:r>
    </w:p>
    <w:p>
      <w:r>
        <w:t>Location: app/services/sales_service.py | Endpoint: POST /api/sales/</w:t>
      </w:r>
    </w:p>
    <w:p>
      <w:pPr>
        <w:spacing w:before="40" w:after="140"/>
        <w:ind w:left="259"/>
        <w:shd w:fill="F2F4F7"/>
      </w:pPr>
      <w:r>
        <w:rPr>
          <w:rFonts w:ascii="Consolas" w:hAnsi="Consolas"/>
          <w:sz w:val="18"/>
        </w:rPr>
        <w:t>FUNCTION create_sale(sale_request, user_id):</w:t>
      </w:r>
      <w:r>
        <w:br/>
      </w:r>
      <w:r>
        <w:rPr>
          <w:rFonts w:ascii="Consolas" w:hAnsi="Consolas"/>
          <w:sz w:val="18"/>
        </w:rPr>
        <w:t xml:space="preserve">    IF sale_request.items is empty:</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total_amount = 0</w:t>
      </w:r>
      <w:r>
        <w:br/>
      </w:r>
      <w:r>
        <w:rPr>
          <w:rFonts w:ascii="Consolas" w:hAnsi="Consolas"/>
          <w:sz w:val="18"/>
        </w:rPr>
      </w:r>
      <w:r>
        <w:br/>
      </w:r>
      <w:r>
        <w:rPr>
          <w:rFonts w:ascii="Consolas" w:hAnsi="Consolas"/>
          <w:sz w:val="18"/>
        </w:rPr>
        <w:t xml:space="preserve">    FOR EACH item IN sale_request.items:</w:t>
      </w:r>
      <w:r>
        <w:br/>
      </w:r>
      <w:r>
        <w:rPr>
          <w:rFonts w:ascii="Consolas" w:hAnsi="Consolas"/>
          <w:sz w:val="18"/>
        </w:rPr>
        <w:t xml:space="preserve">        product = FIND product by item.product_id</w:t>
      </w:r>
      <w:r>
        <w:br/>
      </w:r>
      <w:r>
        <w:rPr>
          <w:rFonts w:ascii="Consolas" w:hAnsi="Consolas"/>
          <w:sz w:val="18"/>
        </w:rPr>
      </w:r>
      <w:r>
        <w:br/>
      </w:r>
      <w:r>
        <w:rPr>
          <w:rFonts w:ascii="Consolas" w:hAnsi="Consolas"/>
          <w:sz w:val="18"/>
        </w:rPr>
        <w:t xml:space="preserve">        IF product does not exist:</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IF product.quantity &lt; item.quantity:</w:t>
      </w:r>
      <w:r>
        <w:br/>
      </w:r>
      <w:r>
        <w:rPr>
          <w:rFonts w:ascii="Consolas" w:hAnsi="Consolas"/>
          <w:sz w:val="18"/>
        </w:rPr>
        <w:t xml:space="preserve">            RETURN "Insufficient stock"</w:t>
      </w:r>
      <w:r>
        <w:br/>
      </w:r>
      <w:r>
        <w:rPr>
          <w:rFonts w:ascii="Consolas" w:hAnsi="Consolas"/>
          <w:sz w:val="18"/>
        </w:rPr>
      </w:r>
      <w:r>
        <w:br/>
      </w:r>
      <w:r>
        <w:rPr>
          <w:rFonts w:ascii="Consolas" w:hAnsi="Consolas"/>
          <w:sz w:val="18"/>
        </w:rPr>
        <w:t xml:space="preserve">        item_total = product.selling_price * item.quantity</w:t>
      </w:r>
      <w:r>
        <w:br/>
      </w:r>
      <w:r>
        <w:rPr>
          <w:rFonts w:ascii="Consolas" w:hAnsi="Consolas"/>
          <w:sz w:val="18"/>
        </w:rPr>
        <w:t xml:space="preserve">        total_amount = total_amount + item_total</w:t>
      </w:r>
      <w:r>
        <w:br/>
      </w:r>
      <w:r>
        <w:rPr>
          <w:rFonts w:ascii="Consolas" w:hAnsi="Consolas"/>
          <w:sz w:val="18"/>
        </w:rPr>
      </w:r>
      <w:r>
        <w:br/>
      </w:r>
      <w:r>
        <w:rPr>
          <w:rFonts w:ascii="Consolas" w:hAnsi="Consolas"/>
          <w:sz w:val="18"/>
        </w:rPr>
        <w:t xml:space="preserve">    BEGIN DATABASE TRANSACTION</w:t>
      </w:r>
      <w:r>
        <w:br/>
      </w:r>
      <w:r>
        <w:rPr>
          <w:rFonts w:ascii="Consolas" w:hAnsi="Consolas"/>
          <w:sz w:val="18"/>
        </w:rPr>
        <w:t xml:space="preserve">        sale = CREATE Sale(user_id, total_amount)</w:t>
      </w:r>
      <w:r>
        <w:br/>
      </w:r>
      <w:r>
        <w:rPr>
          <w:rFonts w:ascii="Consolas" w:hAnsi="Consolas"/>
          <w:sz w:val="18"/>
        </w:rPr>
        <w:t xml:space="preserve">        SAVE sale to obtain sale.id</w:t>
      </w:r>
      <w:r>
        <w:br/>
      </w:r>
      <w:r>
        <w:rPr>
          <w:rFonts w:ascii="Consolas" w:hAnsi="Consolas"/>
          <w:sz w:val="18"/>
        </w:rPr>
      </w:r>
      <w:r>
        <w:br/>
      </w:r>
      <w:r>
        <w:rPr>
          <w:rFonts w:ascii="Consolas" w:hAnsi="Consolas"/>
          <w:sz w:val="18"/>
        </w:rPr>
        <w:t xml:space="preserve">        FOR EACH item IN sale_request.items:</w:t>
      </w:r>
      <w:r>
        <w:br/>
      </w:r>
      <w:r>
        <w:rPr>
          <w:rFonts w:ascii="Consolas" w:hAnsi="Consolas"/>
          <w:sz w:val="18"/>
        </w:rPr>
        <w:t xml:space="preserve">            product = FIND product by item.product_id</w:t>
      </w:r>
      <w:r>
        <w:br/>
      </w:r>
      <w:r>
        <w:rPr>
          <w:rFonts w:ascii="Consolas" w:hAnsi="Consolas"/>
          <w:sz w:val="18"/>
        </w:rPr>
        <w:t xml:space="preserve">            product.quantity = product.quantity - item.quantity</w:t>
      </w:r>
      <w:r>
        <w:br/>
      </w:r>
      <w:r>
        <w:rPr>
          <w:rFonts w:ascii="Consolas" w:hAnsi="Consolas"/>
          <w:sz w:val="18"/>
        </w:rPr>
      </w:r>
      <w:r>
        <w:br/>
      </w:r>
      <w:r>
        <w:rPr>
          <w:rFonts w:ascii="Consolas" w:hAnsi="Consolas"/>
          <w:sz w:val="18"/>
        </w:rPr>
        <w:t xml:space="preserve">            CREATE SaleItem(sale.id, product.id, item.quantity)</w:t>
      </w:r>
      <w:r>
        <w:br/>
      </w:r>
      <w:r>
        <w:rPr>
          <w:rFonts w:ascii="Consolas" w:hAnsi="Consolas"/>
          <w:sz w:val="18"/>
        </w:rPr>
        <w:t xml:space="preserve">            CREATE InventoryTransaction(</w:t>
      </w:r>
      <w:r>
        <w:br/>
      </w:r>
      <w:r>
        <w:rPr>
          <w:rFonts w:ascii="Consolas" w:hAnsi="Consolas"/>
          <w:sz w:val="18"/>
        </w:rPr>
        <w:t xml:space="preserve">                item_type = "PRODUCT",</w:t>
      </w:r>
      <w:r>
        <w:br/>
      </w:r>
      <w:r>
        <w:rPr>
          <w:rFonts w:ascii="Consolas" w:hAnsi="Consolas"/>
          <w:sz w:val="18"/>
        </w:rPr>
        <w:t xml:space="preserve">                transaction_type = "SALE",</w:t>
      </w:r>
      <w:r>
        <w:br/>
      </w:r>
      <w:r>
        <w:rPr>
          <w:rFonts w:ascii="Consolas" w:hAnsi="Consolas"/>
          <w:sz w:val="18"/>
        </w:rPr>
        <w:t xml:space="preserve">                quantity = -item.quantity</w:t>
      </w:r>
      <w:r>
        <w:br/>
      </w:r>
      <w:r>
        <w:rPr>
          <w:rFonts w:ascii="Consolas" w:hAnsi="Consolas"/>
          <w:sz w:val="18"/>
        </w:rPr>
        <w:t xml:space="preserve">            )</w:t>
      </w:r>
      <w:r>
        <w:br/>
      </w:r>
      <w:r>
        <w:rPr>
          <w:rFonts w:ascii="Consolas" w:hAnsi="Consolas"/>
          <w:sz w:val="18"/>
        </w:rPr>
      </w:r>
      <w:r>
        <w:br/>
      </w:r>
      <w:r>
        <w:rPr>
          <w:rFonts w:ascii="Consolas" w:hAnsi="Consolas"/>
          <w:sz w:val="18"/>
        </w:rPr>
        <w:t xml:space="preserve">        COMMIT TRANSACTION</w:t>
      </w:r>
      <w:r>
        <w:br/>
      </w:r>
      <w:r>
        <w:rPr>
          <w:rFonts w:ascii="Consolas" w:hAnsi="Consolas"/>
          <w:sz w:val="18"/>
        </w:rPr>
      </w:r>
      <w:r>
        <w:br/>
      </w:r>
      <w:r>
        <w:rPr>
          <w:rFonts w:ascii="Consolas" w:hAnsi="Consolas"/>
          <w:sz w:val="18"/>
        </w:rPr>
        <w:t xml:space="preserve">    RETURN sale</w:t>
      </w:r>
      <w:r>
        <w:br/>
      </w:r>
      <w:r>
        <w:rPr>
          <w:rFonts w:ascii="Consolas" w:hAnsi="Consolas"/>
          <w:sz w:val="18"/>
        </w:rPr>
      </w:r>
      <w:r>
        <w:br/>
      </w:r>
      <w:r>
        <w:rPr>
          <w:rFonts w:ascii="Consolas" w:hAnsi="Consolas"/>
          <w:sz w:val="18"/>
        </w:rPr>
        <w:t>ON ERROR:</w:t>
      </w:r>
      <w:r>
        <w:br/>
      </w:r>
      <w:r>
        <w:rPr>
          <w:rFonts w:ascii="Consolas" w:hAnsi="Consolas"/>
          <w:sz w:val="18"/>
        </w:rPr>
        <w:t xml:space="preserve">    ROLLBACK TRANSACTION</w:t>
      </w:r>
      <w:r>
        <w:br/>
      </w:r>
      <w:r>
        <w:rPr>
          <w:rFonts w:ascii="Consolas" w:hAnsi="Consolas"/>
          <w:sz w:val="18"/>
        </w:rPr>
        <w:t>END FUNCTION</w:t>
      </w:r>
    </w:p>
    <w:p>
      <w:r>
        <w:rPr>
          <w:b/>
        </w:rPr>
        <w:t xml:space="preserve">Remember: </w:t>
      </w:r>
      <w:r>
        <w:t>Validate all items before changing stock. Save the sale, sale items, stock updates, and audit logs in one transaction. In production, protect against concurrent sales with suitable database locking or atomic updates.</w:t>
      </w:r>
    </w:p>
    <w:p>
      <w:pPr>
        <w:pStyle w:val="Heading1"/>
      </w:pPr>
      <w:r>
        <w:t>4. Receive Purchase — Increase Ingredient Stock</w:t>
      </w:r>
    </w:p>
    <w:p>
      <w:r>
        <w:t>Location: app/services/purchase_service.py | Endpoint: POST /api/purchases/{id}/receive</w:t>
      </w:r>
    </w:p>
    <w:p>
      <w:pPr>
        <w:spacing w:before="40" w:after="140"/>
        <w:ind w:left="259"/>
        <w:shd w:fill="F2F4F7"/>
      </w:pPr>
      <w:r>
        <w:rPr>
          <w:rFonts w:ascii="Consolas" w:hAnsi="Consolas"/>
          <w:sz w:val="18"/>
        </w:rPr>
        <w:t>FUNCTION receive_purchase(purchase_id, user_id):</w:t>
      </w:r>
      <w:r>
        <w:br/>
      </w:r>
      <w:r>
        <w:rPr>
          <w:rFonts w:ascii="Consolas" w:hAnsi="Consolas"/>
          <w:sz w:val="18"/>
        </w:rPr>
        <w:t xml:space="preserve">    purchase = FIND purchase by purchase_id</w:t>
      </w:r>
      <w:r>
        <w:br/>
      </w:r>
      <w:r>
        <w:rPr>
          <w:rFonts w:ascii="Consolas" w:hAnsi="Consolas"/>
          <w:sz w:val="18"/>
        </w:rPr>
      </w:r>
      <w:r>
        <w:br/>
      </w:r>
      <w:r>
        <w:rPr>
          <w:rFonts w:ascii="Consolas" w:hAnsi="Consolas"/>
          <w:sz w:val="18"/>
        </w:rPr>
        <w:t xml:space="preserve">    IF purchase does not exist:</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IF purchase.status is RECEIVED:</w:t>
      </w:r>
      <w:r>
        <w:br/>
      </w:r>
      <w:r>
        <w:rPr>
          <w:rFonts w:ascii="Consolas" w:hAnsi="Consolas"/>
          <w:sz w:val="18"/>
        </w:rPr>
        <w:t xml:space="preserve">        RETURN "Already received"</w:t>
      </w:r>
      <w:r>
        <w:br/>
      </w:r>
      <w:r>
        <w:rPr>
          <w:rFonts w:ascii="Consolas" w:hAnsi="Consolas"/>
          <w:sz w:val="18"/>
        </w:rPr>
      </w:r>
      <w:r>
        <w:br/>
      </w:r>
      <w:r>
        <w:rPr>
          <w:rFonts w:ascii="Consolas" w:hAnsi="Consolas"/>
          <w:sz w:val="18"/>
        </w:rPr>
        <w:t xml:space="preserve">    IF purchase.status is CANCELLED:</w:t>
      </w:r>
      <w:r>
        <w:br/>
      </w:r>
      <w:r>
        <w:rPr>
          <w:rFonts w:ascii="Consolas" w:hAnsi="Consolas"/>
          <w:sz w:val="18"/>
        </w:rPr>
        <w:t xml:space="preserve">        RETURN "Purchase cancelled"</w:t>
      </w:r>
      <w:r>
        <w:br/>
      </w:r>
      <w:r>
        <w:rPr>
          <w:rFonts w:ascii="Consolas" w:hAnsi="Consolas"/>
          <w:sz w:val="18"/>
        </w:rPr>
      </w:r>
      <w:r>
        <w:br/>
      </w:r>
      <w:r>
        <w:rPr>
          <w:rFonts w:ascii="Consolas" w:hAnsi="Consolas"/>
          <w:sz w:val="18"/>
        </w:rPr>
        <w:t xml:space="preserve">    BEGIN DATABASE TRANSACTION</w:t>
      </w:r>
      <w:r>
        <w:br/>
      </w:r>
      <w:r>
        <w:rPr>
          <w:rFonts w:ascii="Consolas" w:hAnsi="Consolas"/>
          <w:sz w:val="18"/>
        </w:rPr>
        <w:t xml:space="preserve">        FOR EACH item IN purchase.items:</w:t>
      </w:r>
      <w:r>
        <w:br/>
      </w:r>
      <w:r>
        <w:rPr>
          <w:rFonts w:ascii="Consolas" w:hAnsi="Consolas"/>
          <w:sz w:val="18"/>
        </w:rPr>
        <w:t xml:space="preserve">            ingredient = FIND ingredient by item.ingredient_id</w:t>
      </w:r>
      <w:r>
        <w:br/>
      </w:r>
      <w:r>
        <w:rPr>
          <w:rFonts w:ascii="Consolas" w:hAnsi="Consolas"/>
          <w:sz w:val="18"/>
        </w:rPr>
        <w:t xml:space="preserve">            ingredient.quantity = ingredient.quantity + item.quantity</w:t>
      </w:r>
      <w:r>
        <w:br/>
      </w:r>
      <w:r>
        <w:rPr>
          <w:rFonts w:ascii="Consolas" w:hAnsi="Consolas"/>
          <w:sz w:val="18"/>
        </w:rPr>
        <w:t xml:space="preserve">            ingredient.cost_per_unit = item.unit_price</w:t>
      </w:r>
      <w:r>
        <w:br/>
      </w:r>
      <w:r>
        <w:rPr>
          <w:rFonts w:ascii="Consolas" w:hAnsi="Consolas"/>
          <w:sz w:val="18"/>
        </w:rPr>
      </w:r>
      <w:r>
        <w:br/>
      </w:r>
      <w:r>
        <w:rPr>
          <w:rFonts w:ascii="Consolas" w:hAnsi="Consolas"/>
          <w:sz w:val="18"/>
        </w:rPr>
        <w:t xml:space="preserve">            CREATE InventoryTransaction(</w:t>
      </w:r>
      <w:r>
        <w:br/>
      </w:r>
      <w:r>
        <w:rPr>
          <w:rFonts w:ascii="Consolas" w:hAnsi="Consolas"/>
          <w:sz w:val="18"/>
        </w:rPr>
        <w:t xml:space="preserve">                item_type = "INGREDIENT",</w:t>
      </w:r>
      <w:r>
        <w:br/>
      </w:r>
      <w:r>
        <w:rPr>
          <w:rFonts w:ascii="Consolas" w:hAnsi="Consolas"/>
          <w:sz w:val="18"/>
        </w:rPr>
        <w:t xml:space="preserve">                transaction_type = "PURCHASE",</w:t>
      </w:r>
      <w:r>
        <w:br/>
      </w:r>
      <w:r>
        <w:rPr>
          <w:rFonts w:ascii="Consolas" w:hAnsi="Consolas"/>
          <w:sz w:val="18"/>
        </w:rPr>
        <w:t xml:space="preserve">                quantity = +item.quantity</w:t>
      </w:r>
      <w:r>
        <w:br/>
      </w:r>
      <w:r>
        <w:rPr>
          <w:rFonts w:ascii="Consolas" w:hAnsi="Consolas"/>
          <w:sz w:val="18"/>
        </w:rPr>
        <w:t xml:space="preserve">            )</w:t>
      </w:r>
      <w:r>
        <w:br/>
      </w:r>
      <w:r>
        <w:rPr>
          <w:rFonts w:ascii="Consolas" w:hAnsi="Consolas"/>
          <w:sz w:val="18"/>
        </w:rPr>
      </w:r>
      <w:r>
        <w:br/>
      </w:r>
      <w:r>
        <w:rPr>
          <w:rFonts w:ascii="Consolas" w:hAnsi="Consolas"/>
          <w:sz w:val="18"/>
        </w:rPr>
        <w:t xml:space="preserve">        purchase.status = "RECEIVED"</w:t>
      </w:r>
      <w:r>
        <w:br/>
      </w:r>
      <w:r>
        <w:rPr>
          <w:rFonts w:ascii="Consolas" w:hAnsi="Consolas"/>
          <w:sz w:val="18"/>
        </w:rPr>
        <w:t xml:space="preserve">        COMMIT TRANSACTION</w:t>
      </w:r>
      <w:r>
        <w:br/>
      </w:r>
      <w:r>
        <w:rPr>
          <w:rFonts w:ascii="Consolas" w:hAnsi="Consolas"/>
          <w:sz w:val="18"/>
        </w:rPr>
      </w:r>
      <w:r>
        <w:br/>
      </w:r>
      <w:r>
        <w:rPr>
          <w:rFonts w:ascii="Consolas" w:hAnsi="Consolas"/>
          <w:sz w:val="18"/>
        </w:rPr>
        <w:t xml:space="preserve">    RETURN updated purchase</w:t>
      </w:r>
      <w:r>
        <w:br/>
      </w:r>
      <w:r>
        <w:rPr>
          <w:rFonts w:ascii="Consolas" w:hAnsi="Consolas"/>
          <w:sz w:val="18"/>
        </w:rPr>
      </w:r>
      <w:r>
        <w:br/>
      </w:r>
      <w:r>
        <w:rPr>
          <w:rFonts w:ascii="Consolas" w:hAnsi="Consolas"/>
          <w:sz w:val="18"/>
        </w:rPr>
        <w:t>ON ERROR:</w:t>
      </w:r>
      <w:r>
        <w:br/>
      </w:r>
      <w:r>
        <w:rPr>
          <w:rFonts w:ascii="Consolas" w:hAnsi="Consolas"/>
          <w:sz w:val="18"/>
        </w:rPr>
        <w:t xml:space="preserve">    ROLLBACK TRANSACTION</w:t>
      </w:r>
      <w:r>
        <w:br/>
      </w:r>
      <w:r>
        <w:rPr>
          <w:rFonts w:ascii="Consolas" w:hAnsi="Consolas"/>
          <w:sz w:val="18"/>
        </w:rPr>
        <w:t>END FUNCTION</w:t>
      </w:r>
    </w:p>
    <w:p>
      <w:r>
        <w:rPr>
          <w:b/>
        </w:rPr>
        <w:t xml:space="preserve">Remember: </w:t>
      </w:r>
      <w:r>
        <w:t>Creating a purchase order does not increase stock. Receiving the order increases stock.</w:t>
      </w:r>
    </w:p>
    <w:p>
      <w:pPr>
        <w:pStyle w:val="Heading1"/>
      </w:pPr>
      <w:r>
        <w:t>5. Produce Product — Recipe-Based Stock Management</w:t>
      </w:r>
    </w:p>
    <w:p>
      <w:r>
        <w:t>Location: app/services/production_service.py | Endpoint: POST /api/production/produce</w:t>
      </w:r>
    </w:p>
    <w:p>
      <w:pPr>
        <w:spacing w:before="40" w:after="140"/>
        <w:ind w:left="259"/>
        <w:shd w:fill="F2F4F7"/>
      </w:pPr>
      <w:r>
        <w:rPr>
          <w:rFonts w:ascii="Consolas" w:hAnsi="Consolas"/>
          <w:sz w:val="18"/>
        </w:rPr>
        <w:t>FUNCTION produce_product(product_id, requested_quantity):</w:t>
      </w:r>
      <w:r>
        <w:br/>
      </w:r>
      <w:r>
        <w:rPr>
          <w:rFonts w:ascii="Consolas" w:hAnsi="Consolas"/>
          <w:sz w:val="18"/>
        </w:rPr>
        <w:t xml:space="preserve">    IF requested_quantity &lt;= 0:</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product = FIND product by product_id</w:t>
      </w:r>
      <w:r>
        <w:br/>
      </w:r>
      <w:r>
        <w:rPr>
          <w:rFonts w:ascii="Consolas" w:hAnsi="Consolas"/>
          <w:sz w:val="18"/>
        </w:rPr>
        <w:t xml:space="preserve">    recipe = FIND recipe for product</w:t>
      </w:r>
      <w:r>
        <w:br/>
      </w:r>
      <w:r>
        <w:rPr>
          <w:rFonts w:ascii="Consolas" w:hAnsi="Consolas"/>
          <w:sz w:val="18"/>
        </w:rPr>
      </w:r>
      <w:r>
        <w:br/>
      </w:r>
      <w:r>
        <w:rPr>
          <w:rFonts w:ascii="Consolas" w:hAnsi="Consolas"/>
          <w:sz w:val="18"/>
        </w:rPr>
        <w:t xml:space="preserve">    IF product does not exist OR recipe does not exist:</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FOR EACH recipe_item IN recipe.recipe_items:</w:t>
      </w:r>
      <w:r>
        <w:br/>
      </w:r>
      <w:r>
        <w:rPr>
          <w:rFonts w:ascii="Consolas" w:hAnsi="Consolas"/>
          <w:sz w:val="18"/>
        </w:rPr>
        <w:t xml:space="preserve">        ingredient = recipe_item.ingredient</w:t>
      </w:r>
      <w:r>
        <w:br/>
      </w:r>
      <w:r>
        <w:rPr>
          <w:rFonts w:ascii="Consolas" w:hAnsi="Consolas"/>
          <w:sz w:val="18"/>
        </w:rPr>
        <w:t xml:space="preserve">        required = recipe_item.quantity_required * requested_quantity</w:t>
      </w:r>
      <w:r>
        <w:br/>
      </w:r>
      <w:r>
        <w:rPr>
          <w:rFonts w:ascii="Consolas" w:hAnsi="Consolas"/>
          <w:sz w:val="18"/>
        </w:rPr>
      </w:r>
      <w:r>
        <w:br/>
      </w:r>
      <w:r>
        <w:rPr>
          <w:rFonts w:ascii="Consolas" w:hAnsi="Consolas"/>
          <w:sz w:val="18"/>
        </w:rPr>
        <w:t xml:space="preserve">        IF ingredient.quantity &lt; required:</w:t>
      </w:r>
      <w:r>
        <w:br/>
      </w:r>
      <w:r>
        <w:rPr>
          <w:rFonts w:ascii="Consolas" w:hAnsi="Consolas"/>
          <w:sz w:val="18"/>
        </w:rPr>
        <w:t xml:space="preserve">            RETURN "Insufficient ingredient stock"</w:t>
      </w:r>
      <w:r>
        <w:br/>
      </w:r>
      <w:r>
        <w:rPr>
          <w:rFonts w:ascii="Consolas" w:hAnsi="Consolas"/>
          <w:sz w:val="18"/>
        </w:rPr>
      </w:r>
      <w:r>
        <w:br/>
      </w:r>
      <w:r>
        <w:rPr>
          <w:rFonts w:ascii="Consolas" w:hAnsi="Consolas"/>
          <w:sz w:val="18"/>
        </w:rPr>
        <w:t xml:space="preserve">    BEGIN DATABASE TRANSACTION</w:t>
      </w:r>
      <w:r>
        <w:br/>
      </w:r>
      <w:r>
        <w:rPr>
          <w:rFonts w:ascii="Consolas" w:hAnsi="Consolas"/>
          <w:sz w:val="18"/>
        </w:rPr>
        <w:t xml:space="preserve">        FOR EACH recipe_item IN recipe.recipe_items:</w:t>
      </w:r>
      <w:r>
        <w:br/>
      </w:r>
      <w:r>
        <w:rPr>
          <w:rFonts w:ascii="Consolas" w:hAnsi="Consolas"/>
          <w:sz w:val="18"/>
        </w:rPr>
        <w:t xml:space="preserve">            ingredient = recipe_item.ingredient</w:t>
      </w:r>
      <w:r>
        <w:br/>
      </w:r>
      <w:r>
        <w:rPr>
          <w:rFonts w:ascii="Consolas" w:hAnsi="Consolas"/>
          <w:sz w:val="18"/>
        </w:rPr>
        <w:t xml:space="preserve">            required = recipe_item.quantity_required * requested_quantity</w:t>
      </w:r>
      <w:r>
        <w:br/>
      </w:r>
      <w:r>
        <w:rPr>
          <w:rFonts w:ascii="Consolas" w:hAnsi="Consolas"/>
          <w:sz w:val="18"/>
        </w:rPr>
        <w:t xml:space="preserve">            ingredient.quantity = ingredient.quantity - required</w:t>
      </w:r>
      <w:r>
        <w:br/>
      </w:r>
      <w:r>
        <w:rPr>
          <w:rFonts w:ascii="Consolas" w:hAnsi="Consolas"/>
          <w:sz w:val="18"/>
        </w:rPr>
      </w:r>
      <w:r>
        <w:br/>
      </w:r>
      <w:r>
        <w:rPr>
          <w:rFonts w:ascii="Consolas" w:hAnsi="Consolas"/>
          <w:sz w:val="18"/>
        </w:rPr>
        <w:t xml:space="preserve">            CREATE InventoryTransaction(</w:t>
      </w:r>
      <w:r>
        <w:br/>
      </w:r>
      <w:r>
        <w:rPr>
          <w:rFonts w:ascii="Consolas" w:hAnsi="Consolas"/>
          <w:sz w:val="18"/>
        </w:rPr>
        <w:t xml:space="preserve">                item_type = "INGREDIENT",</w:t>
      </w:r>
      <w:r>
        <w:br/>
      </w:r>
      <w:r>
        <w:rPr>
          <w:rFonts w:ascii="Consolas" w:hAnsi="Consolas"/>
          <w:sz w:val="18"/>
        </w:rPr>
        <w:t xml:space="preserve">                transaction_type = "PRODUCTION",</w:t>
      </w:r>
      <w:r>
        <w:br/>
      </w:r>
      <w:r>
        <w:rPr>
          <w:rFonts w:ascii="Consolas" w:hAnsi="Consolas"/>
          <w:sz w:val="18"/>
        </w:rPr>
        <w:t xml:space="preserve">                quantity = -required</w:t>
      </w:r>
      <w:r>
        <w:br/>
      </w:r>
      <w:r>
        <w:rPr>
          <w:rFonts w:ascii="Consolas" w:hAnsi="Consolas"/>
          <w:sz w:val="18"/>
        </w:rPr>
        <w:t xml:space="preserve">            )</w:t>
      </w:r>
      <w:r>
        <w:br/>
      </w:r>
      <w:r>
        <w:rPr>
          <w:rFonts w:ascii="Consolas" w:hAnsi="Consolas"/>
          <w:sz w:val="18"/>
        </w:rPr>
      </w:r>
      <w:r>
        <w:br/>
      </w:r>
      <w:r>
        <w:rPr>
          <w:rFonts w:ascii="Consolas" w:hAnsi="Consolas"/>
          <w:sz w:val="18"/>
        </w:rPr>
        <w:t xml:space="preserve">        product.quantity = product.quantity + requested_quantity</w:t>
      </w:r>
      <w:r>
        <w:br/>
      </w:r>
      <w:r>
        <w:rPr>
          <w:rFonts w:ascii="Consolas" w:hAnsi="Consolas"/>
          <w:sz w:val="18"/>
        </w:rPr>
      </w:r>
      <w:r>
        <w:br/>
      </w:r>
      <w:r>
        <w:rPr>
          <w:rFonts w:ascii="Consolas" w:hAnsi="Consolas"/>
          <w:sz w:val="18"/>
        </w:rPr>
        <w:t xml:space="preserve">        CREATE InventoryTransaction(</w:t>
      </w:r>
      <w:r>
        <w:br/>
      </w:r>
      <w:r>
        <w:rPr>
          <w:rFonts w:ascii="Consolas" w:hAnsi="Consolas"/>
          <w:sz w:val="18"/>
        </w:rPr>
        <w:t xml:space="preserve">            item_type = "PRODUCT",</w:t>
      </w:r>
      <w:r>
        <w:br/>
      </w:r>
      <w:r>
        <w:rPr>
          <w:rFonts w:ascii="Consolas" w:hAnsi="Consolas"/>
          <w:sz w:val="18"/>
        </w:rPr>
        <w:t xml:space="preserve">            transaction_type = "PRODUCTION",</w:t>
      </w:r>
      <w:r>
        <w:br/>
      </w:r>
      <w:r>
        <w:rPr>
          <w:rFonts w:ascii="Consolas" w:hAnsi="Consolas"/>
          <w:sz w:val="18"/>
        </w:rPr>
        <w:t xml:space="preserve">            quantity = +requested_quantity</w:t>
      </w:r>
      <w:r>
        <w:br/>
      </w:r>
      <w:r>
        <w:rPr>
          <w:rFonts w:ascii="Consolas" w:hAnsi="Consolas"/>
          <w:sz w:val="18"/>
        </w:rPr>
        <w:t xml:space="preserve">        )</w:t>
      </w:r>
      <w:r>
        <w:br/>
      </w:r>
      <w:r>
        <w:rPr>
          <w:rFonts w:ascii="Consolas" w:hAnsi="Consolas"/>
          <w:sz w:val="18"/>
        </w:rPr>
      </w:r>
      <w:r>
        <w:br/>
      </w:r>
      <w:r>
        <w:rPr>
          <w:rFonts w:ascii="Consolas" w:hAnsi="Consolas"/>
          <w:sz w:val="18"/>
        </w:rPr>
        <w:t xml:space="preserve">        COMMIT TRANSACTION</w:t>
      </w:r>
      <w:r>
        <w:br/>
      </w:r>
      <w:r>
        <w:rPr>
          <w:rFonts w:ascii="Consolas" w:hAnsi="Consolas"/>
          <w:sz w:val="18"/>
        </w:rPr>
      </w:r>
      <w:r>
        <w:br/>
      </w:r>
      <w:r>
        <w:rPr>
          <w:rFonts w:ascii="Consolas" w:hAnsi="Consolas"/>
          <w:sz w:val="18"/>
        </w:rPr>
        <w:t xml:space="preserve">    RETURN production result</w:t>
      </w:r>
      <w:r>
        <w:br/>
      </w:r>
      <w:r>
        <w:rPr>
          <w:rFonts w:ascii="Consolas" w:hAnsi="Consolas"/>
          <w:sz w:val="18"/>
        </w:rPr>
      </w:r>
      <w:r>
        <w:br/>
      </w:r>
      <w:r>
        <w:rPr>
          <w:rFonts w:ascii="Consolas" w:hAnsi="Consolas"/>
          <w:sz w:val="18"/>
        </w:rPr>
        <w:t>ON ERROR:</w:t>
      </w:r>
      <w:r>
        <w:br/>
      </w:r>
      <w:r>
        <w:rPr>
          <w:rFonts w:ascii="Consolas" w:hAnsi="Consolas"/>
          <w:sz w:val="18"/>
        </w:rPr>
        <w:t xml:space="preserve">    ROLLBACK TRANSACTION</w:t>
      </w:r>
      <w:r>
        <w:br/>
      </w:r>
      <w:r>
        <w:rPr>
          <w:rFonts w:ascii="Consolas" w:hAnsi="Consolas"/>
          <w:sz w:val="18"/>
        </w:rPr>
        <w:t>END FUNCTION</w:t>
      </w:r>
    </w:p>
    <w:p>
      <w:r>
        <w:rPr>
          <w:b/>
        </w:rPr>
        <w:t xml:space="preserve">Remember: </w:t>
      </w:r>
      <w:r>
        <w:t>Check every required ingredient before deducting any ingredient stock. Concurrent production requires suitable locking or atomic stock checks.</w:t>
      </w:r>
    </w:p>
    <w:p>
      <w:pPr>
        <w:pStyle w:val="Heading1"/>
      </w:pPr>
      <w:r>
        <w:t>6. Create Purchase Order</w:t>
      </w:r>
    </w:p>
    <w:p>
      <w:r>
        <w:t>Location: app/services/purchase_service.py</w:t>
      </w:r>
    </w:p>
    <w:p>
      <w:pPr>
        <w:spacing w:before="40" w:after="140"/>
        <w:ind w:left="259"/>
        <w:shd w:fill="F2F4F7"/>
      </w:pPr>
      <w:r>
        <w:rPr>
          <w:rFonts w:ascii="Consolas" w:hAnsi="Consolas"/>
          <w:sz w:val="18"/>
        </w:rPr>
        <w:t>FUNCTION create_purchase(purchase_request):</w:t>
      </w:r>
      <w:r>
        <w:br/>
      </w:r>
      <w:r>
        <w:rPr>
          <w:rFonts w:ascii="Consolas" w:hAnsi="Consolas"/>
          <w:sz w:val="18"/>
        </w:rPr>
        <w:t xml:space="preserve">    supplier = FIND supplier by purchase_request.supplier_id</w:t>
      </w:r>
      <w:r>
        <w:br/>
      </w:r>
      <w:r>
        <w:rPr>
          <w:rFonts w:ascii="Consolas" w:hAnsi="Consolas"/>
          <w:sz w:val="18"/>
        </w:rPr>
      </w:r>
      <w:r>
        <w:br/>
      </w:r>
      <w:r>
        <w:rPr>
          <w:rFonts w:ascii="Consolas" w:hAnsi="Consolas"/>
          <w:sz w:val="18"/>
        </w:rPr>
        <w:t xml:space="preserve">    IF supplier does not exist:</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total_amount = 0</w:t>
      </w:r>
      <w:r>
        <w:br/>
      </w:r>
      <w:r>
        <w:rPr>
          <w:rFonts w:ascii="Consolas" w:hAnsi="Consolas"/>
          <w:sz w:val="18"/>
        </w:rPr>
      </w:r>
      <w:r>
        <w:br/>
      </w:r>
      <w:r>
        <w:rPr>
          <w:rFonts w:ascii="Consolas" w:hAnsi="Consolas"/>
          <w:sz w:val="18"/>
        </w:rPr>
        <w:t xml:space="preserve">    FOR EACH item IN purchase_request.items:</w:t>
      </w:r>
      <w:r>
        <w:br/>
      </w:r>
      <w:r>
        <w:rPr>
          <w:rFonts w:ascii="Consolas" w:hAnsi="Consolas"/>
          <w:sz w:val="18"/>
        </w:rPr>
        <w:t xml:space="preserve">        ingredient = FIND ingredient by item.ingredient_id</w:t>
      </w:r>
      <w:r>
        <w:br/>
      </w:r>
      <w:r>
        <w:rPr>
          <w:rFonts w:ascii="Consolas" w:hAnsi="Consolas"/>
          <w:sz w:val="18"/>
        </w:rPr>
      </w:r>
      <w:r>
        <w:br/>
      </w:r>
      <w:r>
        <w:rPr>
          <w:rFonts w:ascii="Consolas" w:hAnsi="Consolas"/>
          <w:sz w:val="18"/>
        </w:rPr>
        <w:t xml:space="preserve">        IF ingredient does not exist:</w:t>
      </w:r>
      <w:r>
        <w:br/>
      </w:r>
      <w:r>
        <w:rPr>
          <w:rFonts w:ascii="Consolas" w:hAnsi="Consolas"/>
          <w:sz w:val="18"/>
        </w:rPr>
        <w:t xml:space="preserve">            RETURN error</w:t>
      </w:r>
      <w:r>
        <w:br/>
      </w:r>
      <w:r>
        <w:rPr>
          <w:rFonts w:ascii="Consolas" w:hAnsi="Consolas"/>
          <w:sz w:val="18"/>
        </w:rPr>
      </w:r>
      <w:r>
        <w:br/>
      </w:r>
      <w:r>
        <w:rPr>
          <w:rFonts w:ascii="Consolas" w:hAnsi="Consolas"/>
          <w:sz w:val="18"/>
        </w:rPr>
        <w:t xml:space="preserve">        line_total = item.quantity * item.unit_price</w:t>
      </w:r>
      <w:r>
        <w:br/>
      </w:r>
      <w:r>
        <w:rPr>
          <w:rFonts w:ascii="Consolas" w:hAnsi="Consolas"/>
          <w:sz w:val="18"/>
        </w:rPr>
        <w:t xml:space="preserve">        total_amount = total_amount + line_total</w:t>
      </w:r>
      <w:r>
        <w:br/>
      </w:r>
      <w:r>
        <w:rPr>
          <w:rFonts w:ascii="Consolas" w:hAnsi="Consolas"/>
          <w:sz w:val="18"/>
        </w:rPr>
      </w:r>
      <w:r>
        <w:br/>
      </w:r>
      <w:r>
        <w:rPr>
          <w:rFonts w:ascii="Consolas" w:hAnsi="Consolas"/>
          <w:sz w:val="18"/>
        </w:rPr>
        <w:t xml:space="preserve">    BEGIN DATABASE TRANSACTION</w:t>
      </w:r>
      <w:r>
        <w:br/>
      </w:r>
      <w:r>
        <w:rPr>
          <w:rFonts w:ascii="Consolas" w:hAnsi="Consolas"/>
          <w:sz w:val="18"/>
        </w:rPr>
        <w:t xml:space="preserve">        purchase = CREATE Purchase(</w:t>
      </w:r>
      <w:r>
        <w:br/>
      </w:r>
      <w:r>
        <w:rPr>
          <w:rFonts w:ascii="Consolas" w:hAnsi="Consolas"/>
          <w:sz w:val="18"/>
        </w:rPr>
        <w:t xml:space="preserve">            supplier = supplier,</w:t>
      </w:r>
      <w:r>
        <w:br/>
      </w:r>
      <w:r>
        <w:rPr>
          <w:rFonts w:ascii="Consolas" w:hAnsi="Consolas"/>
          <w:sz w:val="18"/>
        </w:rPr>
        <w:t xml:space="preserve">            total_amount = total_amount,</w:t>
      </w:r>
      <w:r>
        <w:br/>
      </w:r>
      <w:r>
        <w:rPr>
          <w:rFonts w:ascii="Consolas" w:hAnsi="Consolas"/>
          <w:sz w:val="18"/>
        </w:rPr>
        <w:t xml:space="preserve">            status = "PENDING"</w:t>
      </w:r>
      <w:r>
        <w:br/>
      </w:r>
      <w:r>
        <w:rPr>
          <w:rFonts w:ascii="Consolas" w:hAnsi="Consolas"/>
          <w:sz w:val="18"/>
        </w:rPr>
        <w:t xml:space="preserve">        )</w:t>
      </w:r>
      <w:r>
        <w:br/>
      </w:r>
      <w:r>
        <w:rPr>
          <w:rFonts w:ascii="Consolas" w:hAnsi="Consolas"/>
          <w:sz w:val="18"/>
        </w:rPr>
      </w:r>
      <w:r>
        <w:br/>
      </w:r>
      <w:r>
        <w:rPr>
          <w:rFonts w:ascii="Consolas" w:hAnsi="Consolas"/>
          <w:sz w:val="18"/>
        </w:rPr>
        <w:t xml:space="preserve">        FOR EACH item IN purchase_request.items:</w:t>
      </w:r>
      <w:r>
        <w:br/>
      </w:r>
      <w:r>
        <w:rPr>
          <w:rFonts w:ascii="Consolas" w:hAnsi="Consolas"/>
          <w:sz w:val="18"/>
        </w:rPr>
        <w:t xml:space="preserve">            CREATE PurchaseItem(</w:t>
      </w:r>
      <w:r>
        <w:br/>
      </w:r>
      <w:r>
        <w:rPr>
          <w:rFonts w:ascii="Consolas" w:hAnsi="Consolas"/>
          <w:sz w:val="18"/>
        </w:rPr>
        <w:t xml:space="preserve">                purchase = purchase,</w:t>
      </w:r>
      <w:r>
        <w:br/>
      </w:r>
      <w:r>
        <w:rPr>
          <w:rFonts w:ascii="Consolas" w:hAnsi="Consolas"/>
          <w:sz w:val="18"/>
        </w:rPr>
        <w:t xml:space="preserve">                ingredient = item.ingredient,</w:t>
      </w:r>
      <w:r>
        <w:br/>
      </w:r>
      <w:r>
        <w:rPr>
          <w:rFonts w:ascii="Consolas" w:hAnsi="Consolas"/>
          <w:sz w:val="18"/>
        </w:rPr>
        <w:t xml:space="preserve">                quantity = item.quantity,</w:t>
      </w:r>
      <w:r>
        <w:br/>
      </w:r>
      <w:r>
        <w:rPr>
          <w:rFonts w:ascii="Consolas" w:hAnsi="Consolas"/>
          <w:sz w:val="18"/>
        </w:rPr>
        <w:t xml:space="preserve">                unit_price = item.unit_price</w:t>
      </w:r>
      <w:r>
        <w:br/>
      </w:r>
      <w:r>
        <w:rPr>
          <w:rFonts w:ascii="Consolas" w:hAnsi="Consolas"/>
          <w:sz w:val="18"/>
        </w:rPr>
        <w:t xml:space="preserve">            )</w:t>
      </w:r>
      <w:r>
        <w:br/>
      </w:r>
      <w:r>
        <w:rPr>
          <w:rFonts w:ascii="Consolas" w:hAnsi="Consolas"/>
          <w:sz w:val="18"/>
        </w:rPr>
      </w:r>
      <w:r>
        <w:br/>
      </w:r>
      <w:r>
        <w:rPr>
          <w:rFonts w:ascii="Consolas" w:hAnsi="Consolas"/>
          <w:sz w:val="18"/>
        </w:rPr>
        <w:t xml:space="preserve">        COMMIT TRANSACTION</w:t>
      </w:r>
      <w:r>
        <w:br/>
      </w:r>
      <w:r>
        <w:rPr>
          <w:rFonts w:ascii="Consolas" w:hAnsi="Consolas"/>
          <w:sz w:val="18"/>
        </w:rPr>
      </w:r>
      <w:r>
        <w:br/>
      </w:r>
      <w:r>
        <w:rPr>
          <w:rFonts w:ascii="Consolas" w:hAnsi="Consolas"/>
          <w:sz w:val="18"/>
        </w:rPr>
        <w:t xml:space="preserve">    RETURN purchase</w:t>
      </w:r>
      <w:r>
        <w:br/>
      </w:r>
      <w:r>
        <w:rPr>
          <w:rFonts w:ascii="Consolas" w:hAnsi="Consolas"/>
          <w:sz w:val="18"/>
        </w:rPr>
      </w:r>
      <w:r>
        <w:br/>
      </w:r>
      <w:r>
        <w:rPr>
          <w:rFonts w:ascii="Consolas" w:hAnsi="Consolas"/>
          <w:sz w:val="18"/>
        </w:rPr>
        <w:t>ON ERROR:</w:t>
      </w:r>
      <w:r>
        <w:br/>
      </w:r>
      <w:r>
        <w:rPr>
          <w:rFonts w:ascii="Consolas" w:hAnsi="Consolas"/>
          <w:sz w:val="18"/>
        </w:rPr>
        <w:t xml:space="preserve">    ROLLBACK TRANSACTION</w:t>
      </w:r>
      <w:r>
        <w:br/>
      </w:r>
      <w:r>
        <w:rPr>
          <w:rFonts w:ascii="Consolas" w:hAnsi="Consolas"/>
          <w:sz w:val="18"/>
        </w:rPr>
        <w:t>END FUNCTION</w:t>
      </w:r>
    </w:p>
    <w:p>
      <w:r>
        <w:rPr>
          <w:b/>
        </w:rPr>
        <w:t xml:space="preserve">Remember: </w:t>
      </w:r>
      <w:r>
        <w:t>A purchase starts as PENDING. Inventory increases only when the purchase is received.</w:t>
      </w:r>
    </w:p>
    <w:p>
      <w:pPr>
        <w:pStyle w:val="Heading1"/>
      </w:pPr>
      <w:r>
        <w:t>7. Inventory Transaction — Audit Trail</w:t>
      </w:r>
    </w:p>
    <w:p>
      <w:r>
        <w:t>Location: app/services/inventory_service.py</w:t>
      </w:r>
    </w:p>
    <w:p>
      <w:pPr>
        <w:spacing w:before="40" w:after="140"/>
        <w:ind w:left="259"/>
        <w:shd w:fill="F2F4F7"/>
      </w:pPr>
      <w:r>
        <w:rPr>
          <w:rFonts w:ascii="Consolas" w:hAnsi="Consolas"/>
          <w:sz w:val="18"/>
        </w:rPr>
        <w:t>FUNCTION create_inventory_transaction(</w:t>
      </w:r>
      <w:r>
        <w:br/>
      </w:r>
      <w:r>
        <w:rPr>
          <w:rFonts w:ascii="Consolas" w:hAnsi="Consolas"/>
          <w:sz w:val="18"/>
        </w:rPr>
        <w:t xml:space="preserve">    item_type, item_id, transaction_type, quantity,</w:t>
      </w:r>
      <w:r>
        <w:br/>
      </w:r>
      <w:r>
        <w:rPr>
          <w:rFonts w:ascii="Consolas" w:hAnsi="Consolas"/>
          <w:sz w:val="18"/>
        </w:rPr>
        <w:t xml:space="preserve">    reference_id, created_by</w:t>
      </w:r>
      <w:r>
        <w:br/>
      </w:r>
      <w:r>
        <w:rPr>
          <w:rFonts w:ascii="Consolas" w:hAnsi="Consolas"/>
          <w:sz w:val="18"/>
        </w:rPr>
        <w:t>):</w:t>
      </w:r>
      <w:r>
        <w:br/>
      </w:r>
      <w:r>
        <w:rPr>
          <w:rFonts w:ascii="Consolas" w:hAnsi="Consolas"/>
          <w:sz w:val="18"/>
        </w:rPr>
        <w:t xml:space="preserve">    transaction = CREATE InventoryTransaction(</w:t>
      </w:r>
      <w:r>
        <w:br/>
      </w:r>
      <w:r>
        <w:rPr>
          <w:rFonts w:ascii="Consolas" w:hAnsi="Consolas"/>
          <w:sz w:val="18"/>
        </w:rPr>
        <w:t xml:space="preserve">        item_type = item_type,</w:t>
      </w:r>
      <w:r>
        <w:br/>
      </w:r>
      <w:r>
        <w:rPr>
          <w:rFonts w:ascii="Consolas" w:hAnsi="Consolas"/>
          <w:sz w:val="18"/>
        </w:rPr>
        <w:t xml:space="preserve">        item_id = item_id,</w:t>
      </w:r>
      <w:r>
        <w:br/>
      </w:r>
      <w:r>
        <w:rPr>
          <w:rFonts w:ascii="Consolas" w:hAnsi="Consolas"/>
          <w:sz w:val="18"/>
        </w:rPr>
        <w:t xml:space="preserve">        transaction_type = transaction_type,</w:t>
      </w:r>
      <w:r>
        <w:br/>
      </w:r>
      <w:r>
        <w:rPr>
          <w:rFonts w:ascii="Consolas" w:hAnsi="Consolas"/>
          <w:sz w:val="18"/>
        </w:rPr>
        <w:t xml:space="preserve">        quantity = quantity,</w:t>
      </w:r>
      <w:r>
        <w:br/>
      </w:r>
      <w:r>
        <w:rPr>
          <w:rFonts w:ascii="Consolas" w:hAnsi="Consolas"/>
          <w:sz w:val="18"/>
        </w:rPr>
        <w:t xml:space="preserve">        reference_id = reference_id,</w:t>
      </w:r>
      <w:r>
        <w:br/>
      </w:r>
      <w:r>
        <w:rPr>
          <w:rFonts w:ascii="Consolas" w:hAnsi="Consolas"/>
          <w:sz w:val="18"/>
        </w:rPr>
        <w:t xml:space="preserve">        created_by = created_by</w:t>
      </w:r>
      <w:r>
        <w:br/>
      </w:r>
      <w:r>
        <w:rPr>
          <w:rFonts w:ascii="Consolas" w:hAnsi="Consolas"/>
          <w:sz w:val="18"/>
        </w:rPr>
        <w:t xml:space="preserve">    )</w:t>
      </w:r>
      <w:r>
        <w:br/>
      </w:r>
      <w:r>
        <w:rPr>
          <w:rFonts w:ascii="Consolas" w:hAnsi="Consolas"/>
          <w:sz w:val="18"/>
        </w:rPr>
      </w:r>
      <w:r>
        <w:br/>
      </w:r>
      <w:r>
        <w:rPr>
          <w:rFonts w:ascii="Consolas" w:hAnsi="Consolas"/>
          <w:sz w:val="18"/>
        </w:rPr>
        <w:t xml:space="preserve">    ADD transaction to database session</w:t>
      </w:r>
      <w:r>
        <w:br/>
      </w:r>
      <w:r>
        <w:rPr>
          <w:rFonts w:ascii="Consolas" w:hAnsi="Consolas"/>
          <w:sz w:val="18"/>
        </w:rPr>
        <w:t xml:space="preserve">    RETURN transaction</w:t>
      </w:r>
      <w:r>
        <w:br/>
      </w:r>
      <w:r>
        <w:rPr>
          <w:rFonts w:ascii="Consolas" w:hAnsi="Consolas"/>
          <w:sz w:val="18"/>
        </w:rPr>
        <w:t>END FUNCTION</w:t>
      </w:r>
    </w:p>
    <w:p>
      <w:r>
        <w:rPr>
          <w:b/>
        </w:rPr>
        <w:t xml:space="preserve">Remember: </w:t>
      </w:r>
      <w:r>
        <w:t>Log each stock movement and save the log in the same database transaction as the stock change.</w:t>
      </w:r>
    </w:p>
    <w:p>
      <w:pPr>
        <w:pStyle w:val="Heading1"/>
      </w:pPr>
      <w:r>
        <w:t>8. Dashboard — Business Statistics</w:t>
      </w:r>
    </w:p>
    <w:p>
      <w:r>
        <w:t>Location: app/services/dashboard_service.py | Endpoint: GET /api/dashboard/</w:t>
      </w:r>
    </w:p>
    <w:p>
      <w:pPr>
        <w:spacing w:before="40" w:after="140"/>
        <w:ind w:left="259"/>
        <w:shd w:fill="F2F4F7"/>
      </w:pPr>
      <w:r>
        <w:rPr>
          <w:rFonts w:ascii="Consolas" w:hAnsi="Consolas"/>
          <w:sz w:val="18"/>
        </w:rPr>
        <w:t>FUNCTION get_dashboard_summary():</w:t>
      </w:r>
      <w:r>
        <w:br/>
      </w:r>
      <w:r>
        <w:rPr>
          <w:rFonts w:ascii="Consolas" w:hAnsi="Consolas"/>
          <w:sz w:val="18"/>
        </w:rPr>
        <w:t xml:space="preserve">    products = FETCH all products</w:t>
      </w:r>
      <w:r>
        <w:br/>
      </w:r>
      <w:r>
        <w:rPr>
          <w:rFonts w:ascii="Consolas" w:hAnsi="Consolas"/>
          <w:sz w:val="18"/>
        </w:rPr>
        <w:t xml:space="preserve">    ingredients = FETCH all ingredients</w:t>
      </w:r>
      <w:r>
        <w:br/>
      </w:r>
      <w:r>
        <w:rPr>
          <w:rFonts w:ascii="Consolas" w:hAnsi="Consolas"/>
          <w:sz w:val="18"/>
        </w:rPr>
        <w:t xml:space="preserve">    sales = FETCH sales records</w:t>
      </w:r>
      <w:r>
        <w:br/>
      </w:r>
      <w:r>
        <w:rPr>
          <w:rFonts w:ascii="Consolas" w:hAnsi="Consolas"/>
          <w:sz w:val="18"/>
        </w:rPr>
        <w:t xml:space="preserve">    purchases = FETCH purchase records</w:t>
      </w:r>
      <w:r>
        <w:br/>
      </w:r>
      <w:r>
        <w:rPr>
          <w:rFonts w:ascii="Consolas" w:hAnsi="Consolas"/>
          <w:sz w:val="18"/>
        </w:rPr>
      </w:r>
      <w:r>
        <w:br/>
      </w:r>
      <w:r>
        <w:rPr>
          <w:rFonts w:ascii="Consolas" w:hAnsi="Consolas"/>
          <w:sz w:val="18"/>
        </w:rPr>
        <w:t xml:space="preserve">    active_product_count = COUNT active products</w:t>
      </w:r>
      <w:r>
        <w:br/>
      </w:r>
      <w:r>
        <w:rPr>
          <w:rFonts w:ascii="Consolas" w:hAnsi="Consolas"/>
          <w:sz w:val="18"/>
        </w:rPr>
        <w:t xml:space="preserve">    ingredient_count = COUNT ingredients</w:t>
      </w:r>
      <w:r>
        <w:br/>
      </w:r>
      <w:r>
        <w:rPr>
          <w:rFonts w:ascii="Consolas" w:hAnsi="Consolas"/>
          <w:sz w:val="18"/>
        </w:rPr>
      </w:r>
      <w:r>
        <w:br/>
      </w:r>
      <w:r>
        <w:rPr>
          <w:rFonts w:ascii="Consolas" w:hAnsi="Consolas"/>
          <w:sz w:val="18"/>
        </w:rPr>
        <w:t xml:space="preserve">    low_stock = FIND items where quantity &lt;= minimum_stock</w:t>
      </w:r>
      <w:r>
        <w:br/>
      </w:r>
      <w:r>
        <w:rPr>
          <w:rFonts w:ascii="Consolas" w:hAnsi="Consolas"/>
          <w:sz w:val="18"/>
        </w:rPr>
        <w:t xml:space="preserve">    out_of_stock = FIND items where quantity &lt;= 0</w:t>
      </w:r>
      <w:r>
        <w:br/>
      </w:r>
      <w:r>
        <w:rPr>
          <w:rFonts w:ascii="Consolas" w:hAnsi="Consolas"/>
          <w:sz w:val="18"/>
        </w:rPr>
      </w:r>
      <w:r>
        <w:br/>
      </w:r>
      <w:r>
        <w:rPr>
          <w:rFonts w:ascii="Consolas" w:hAnsi="Consolas"/>
          <w:sz w:val="18"/>
        </w:rPr>
        <w:t xml:space="preserve">    daily_sales = CALCULATE today's sales total</w:t>
      </w:r>
      <w:r>
        <w:br/>
      </w:r>
      <w:r>
        <w:rPr>
          <w:rFonts w:ascii="Consolas" w:hAnsi="Consolas"/>
          <w:sz w:val="18"/>
        </w:rPr>
        <w:t xml:space="preserve">    monthly_sales = CALCULATE current month's sales total</w:t>
      </w:r>
      <w:r>
        <w:br/>
      </w:r>
      <w:r>
        <w:rPr>
          <w:rFonts w:ascii="Consolas" w:hAnsi="Consolas"/>
          <w:sz w:val="18"/>
        </w:rPr>
        <w:t xml:space="preserve">    monthly_purchases = CALCULATE current month's purchase total</w:t>
      </w:r>
      <w:r>
        <w:br/>
      </w:r>
      <w:r>
        <w:rPr>
          <w:rFonts w:ascii="Consolas" w:hAnsi="Consolas"/>
          <w:sz w:val="18"/>
        </w:rPr>
      </w:r>
      <w:r>
        <w:br/>
      </w:r>
      <w:r>
        <w:rPr>
          <w:rFonts w:ascii="Consolas" w:hAnsi="Consolas"/>
          <w:sz w:val="18"/>
        </w:rPr>
        <w:t xml:space="preserve">    inventory_value =</w:t>
      </w:r>
      <w:r>
        <w:br/>
      </w:r>
      <w:r>
        <w:rPr>
          <w:rFonts w:ascii="Consolas" w:hAnsi="Consolas"/>
          <w:sz w:val="18"/>
        </w:rPr>
        <w:t xml:space="preserve">        SUM(product.quantity * product.cost_price)</w:t>
      </w:r>
      <w:r>
        <w:br/>
      </w:r>
      <w:r>
        <w:rPr>
          <w:rFonts w:ascii="Consolas" w:hAnsi="Consolas"/>
          <w:sz w:val="18"/>
        </w:rPr>
        <w:t xml:space="preserve">        + SUM(ingredient.quantity * ingredient.cost_per_unit)</w:t>
      </w:r>
      <w:r>
        <w:br/>
      </w:r>
      <w:r>
        <w:rPr>
          <w:rFonts w:ascii="Consolas" w:hAnsi="Consolas"/>
          <w:sz w:val="18"/>
        </w:rPr>
      </w:r>
      <w:r>
        <w:br/>
      </w:r>
      <w:r>
        <w:rPr>
          <w:rFonts w:ascii="Consolas" w:hAnsi="Consolas"/>
          <w:sz w:val="18"/>
        </w:rPr>
        <w:t xml:space="preserve">    top_products =</w:t>
      </w:r>
      <w:r>
        <w:br/>
      </w:r>
      <w:r>
        <w:rPr>
          <w:rFonts w:ascii="Consolas" w:hAnsi="Consolas"/>
          <w:sz w:val="18"/>
        </w:rPr>
        <w:t xml:space="preserve">        GROUP sale items by product</w:t>
      </w:r>
      <w:r>
        <w:br/>
      </w:r>
      <w:r>
        <w:rPr>
          <w:rFonts w:ascii="Consolas" w:hAnsi="Consolas"/>
          <w:sz w:val="18"/>
        </w:rPr>
        <w:t xml:space="preserve">        AGGREGATE sales</w:t>
      </w:r>
      <w:r>
        <w:br/>
      </w:r>
      <w:r>
        <w:rPr>
          <w:rFonts w:ascii="Consolas" w:hAnsi="Consolas"/>
          <w:sz w:val="18"/>
        </w:rPr>
        <w:t xml:space="preserve">        SORT descending</w:t>
      </w:r>
      <w:r>
        <w:br/>
      </w:r>
      <w:r>
        <w:rPr>
          <w:rFonts w:ascii="Consolas" w:hAnsi="Consolas"/>
          <w:sz w:val="18"/>
        </w:rPr>
        <w:t xml:space="preserve">        SELECT top 5</w:t>
      </w:r>
      <w:r>
        <w:br/>
      </w:r>
      <w:r>
        <w:rPr>
          <w:rFonts w:ascii="Consolas" w:hAnsi="Consolas"/>
          <w:sz w:val="18"/>
        </w:rPr>
      </w:r>
      <w:r>
        <w:br/>
      </w:r>
      <w:r>
        <w:rPr>
          <w:rFonts w:ascii="Consolas" w:hAnsi="Consolas"/>
          <w:sz w:val="18"/>
        </w:rPr>
        <w:t xml:space="preserve">    recent_sales = GET latest 5 sales</w:t>
      </w:r>
      <w:r>
        <w:br/>
      </w:r>
      <w:r>
        <w:rPr>
          <w:rFonts w:ascii="Consolas" w:hAnsi="Consolas"/>
          <w:sz w:val="18"/>
        </w:rPr>
        <w:t xml:space="preserve">    recent_purchases = GET latest 5 purchases</w:t>
      </w:r>
      <w:r>
        <w:br/>
      </w:r>
      <w:r>
        <w:rPr>
          <w:rFonts w:ascii="Consolas" w:hAnsi="Consolas"/>
          <w:sz w:val="18"/>
        </w:rPr>
        <w:t xml:space="preserve">    expiring_items = FIND items expiring within 7 days</w:t>
      </w:r>
      <w:r>
        <w:br/>
      </w:r>
      <w:r>
        <w:rPr>
          <w:rFonts w:ascii="Consolas" w:hAnsi="Consolas"/>
          <w:sz w:val="18"/>
        </w:rPr>
      </w:r>
      <w:r>
        <w:br/>
      </w:r>
      <w:r>
        <w:rPr>
          <w:rFonts w:ascii="Consolas" w:hAnsi="Consolas"/>
          <w:sz w:val="18"/>
        </w:rPr>
        <w:t xml:space="preserve">    RETURN dashboard statistics</w:t>
      </w:r>
      <w:r>
        <w:br/>
      </w:r>
      <w:r>
        <w:rPr>
          <w:rFonts w:ascii="Consolas" w:hAnsi="Consolas"/>
          <w:sz w:val="18"/>
        </w:rPr>
        <w:t>END FUNCTION</w:t>
      </w:r>
    </w:p>
    <w:p>
      <w:r>
        <w:rPr>
          <w:b/>
        </w:rPr>
        <w:t xml:space="preserve">Remember: </w:t>
      </w:r>
      <w:r>
        <w:t>Use consistent business rules for date ranges and for whether dashboard sales are based on invoices, completed sales, or another status.</w:t>
      </w:r>
    </w:p>
    <w:p>
      <w:pPr>
        <w:pStyle w:val="Heading1"/>
      </w:pPr>
      <w:r>
        <w:t>9. Application Startup and Database Seeding</w:t>
      </w:r>
    </w:p>
    <w:p>
      <w:r>
        <w:t>Location: app/main.py and app/seed.py</w:t>
      </w:r>
    </w:p>
    <w:p>
      <w:pPr>
        <w:spacing w:before="40" w:after="140"/>
        <w:ind w:left="259"/>
        <w:shd w:fill="F2F4F7"/>
      </w:pPr>
      <w:r>
        <w:rPr>
          <w:rFonts w:ascii="Consolas" w:hAnsi="Consolas"/>
          <w:sz w:val="18"/>
        </w:rPr>
        <w:t>FUNCTION application_startup():</w:t>
      </w:r>
      <w:r>
        <w:br/>
      </w:r>
      <w:r>
        <w:rPr>
          <w:rFonts w:ascii="Consolas" w:hAnsi="Consolas"/>
          <w:sz w:val="18"/>
        </w:rPr>
        <w:t xml:space="preserve">    LOAD application settings</w:t>
      </w:r>
      <w:r>
        <w:br/>
      </w:r>
      <w:r>
        <w:rPr>
          <w:rFonts w:ascii="Consolas" w:hAnsi="Consolas"/>
          <w:sz w:val="18"/>
        </w:rPr>
        <w:t xml:space="preserve">    CREATE database tables if missing</w:t>
      </w:r>
      <w:r>
        <w:br/>
      </w:r>
      <w:r>
        <w:rPr>
          <w:rFonts w:ascii="Consolas" w:hAnsi="Consolas"/>
          <w:sz w:val="18"/>
        </w:rPr>
        <w:t xml:space="preserve">    CHECK and APPLY required schema migrations</w:t>
      </w:r>
      <w:r>
        <w:br/>
      </w:r>
      <w:r>
        <w:rPr>
          <w:rFonts w:ascii="Consolas" w:hAnsi="Consolas"/>
          <w:sz w:val="18"/>
        </w:rPr>
      </w:r>
      <w:r>
        <w:br/>
      </w:r>
      <w:r>
        <w:rPr>
          <w:rFonts w:ascii="Consolas" w:hAnsi="Consolas"/>
          <w:sz w:val="18"/>
        </w:rPr>
        <w:t xml:space="preserve">    OPEN database session</w:t>
      </w:r>
      <w:r>
        <w:br/>
      </w:r>
      <w:r>
        <w:rPr>
          <w:rFonts w:ascii="Consolas" w:hAnsi="Consolas"/>
          <w:sz w:val="18"/>
        </w:rPr>
        <w:t xml:space="preserve">    CALL seed_database()</w:t>
      </w:r>
      <w:r>
        <w:br/>
      </w:r>
      <w:r>
        <w:rPr>
          <w:rFonts w:ascii="Consolas" w:hAnsi="Consolas"/>
          <w:sz w:val="18"/>
        </w:rPr>
        <w:t xml:space="preserve">    CLOSE database session</w:t>
      </w:r>
      <w:r>
        <w:br/>
      </w:r>
      <w:r>
        <w:rPr>
          <w:rFonts w:ascii="Consolas" w:hAnsi="Consolas"/>
          <w:sz w:val="18"/>
        </w:rPr>
      </w:r>
      <w:r>
        <w:br/>
      </w:r>
      <w:r>
        <w:rPr>
          <w:rFonts w:ascii="Consolas" w:hAnsi="Consolas"/>
          <w:sz w:val="18"/>
        </w:rPr>
        <w:t xml:space="preserve">    START FastAPI application</w:t>
      </w:r>
      <w:r>
        <w:br/>
      </w:r>
      <w:r>
        <w:rPr>
          <w:rFonts w:ascii="Consolas" w:hAnsi="Consolas"/>
          <w:sz w:val="18"/>
        </w:rPr>
        <w:t>END FUNCTION</w:t>
      </w:r>
      <w:r>
        <w:br/>
      </w:r>
      <w:r>
        <w:rPr>
          <w:rFonts w:ascii="Consolas" w:hAnsi="Consolas"/>
          <w:sz w:val="18"/>
        </w:rPr>
      </w:r>
      <w:r>
        <w:br/>
      </w:r>
      <w:r>
        <w:rPr>
          <w:rFonts w:ascii="Consolas" w:hAnsi="Consolas"/>
          <w:sz w:val="18"/>
        </w:rPr>
        <w:t>FUNCTION seed_database(db):</w:t>
      </w:r>
      <w:r>
        <w:br/>
      </w:r>
      <w:r>
        <w:rPr>
          <w:rFonts w:ascii="Consolas" w:hAnsi="Consolas"/>
          <w:sz w:val="18"/>
        </w:rPr>
        <w:t xml:space="preserve">    IF default admin does not exist:</w:t>
      </w:r>
      <w:r>
        <w:br/>
      </w:r>
      <w:r>
        <w:rPr>
          <w:rFonts w:ascii="Consolas" w:hAnsi="Consolas"/>
          <w:sz w:val="18"/>
        </w:rPr>
        <w:t xml:space="preserve">        CREATE admin with hashed password</w:t>
      </w:r>
      <w:r>
        <w:br/>
      </w:r>
      <w:r>
        <w:rPr>
          <w:rFonts w:ascii="Consolas" w:hAnsi="Consolas"/>
          <w:sz w:val="18"/>
        </w:rPr>
      </w:r>
      <w:r>
        <w:br/>
      </w:r>
      <w:r>
        <w:rPr>
          <w:rFonts w:ascii="Consolas" w:hAnsi="Consolas"/>
          <w:sz w:val="18"/>
        </w:rPr>
        <w:t xml:space="preserve">    IF default manager does not exist:</w:t>
      </w:r>
      <w:r>
        <w:br/>
      </w:r>
      <w:r>
        <w:rPr>
          <w:rFonts w:ascii="Consolas" w:hAnsi="Consolas"/>
          <w:sz w:val="18"/>
        </w:rPr>
        <w:t xml:space="preserve">        CREATE manager</w:t>
      </w:r>
      <w:r>
        <w:br/>
      </w:r>
      <w:r>
        <w:rPr>
          <w:rFonts w:ascii="Consolas" w:hAnsi="Consolas"/>
          <w:sz w:val="18"/>
        </w:rPr>
      </w:r>
      <w:r>
        <w:br/>
      </w:r>
      <w:r>
        <w:rPr>
          <w:rFonts w:ascii="Consolas" w:hAnsi="Consolas"/>
          <w:sz w:val="18"/>
        </w:rPr>
        <w:t xml:space="preserve">    IF default staff does not exist:</w:t>
      </w:r>
      <w:r>
        <w:br/>
      </w:r>
      <w:r>
        <w:rPr>
          <w:rFonts w:ascii="Consolas" w:hAnsi="Consolas"/>
          <w:sz w:val="18"/>
        </w:rPr>
        <w:t xml:space="preserve">        CREATE staff and assign manager</w:t>
      </w:r>
      <w:r>
        <w:br/>
      </w:r>
      <w:r>
        <w:rPr>
          <w:rFonts w:ascii="Consolas" w:hAnsi="Consolas"/>
          <w:sz w:val="18"/>
        </w:rPr>
      </w:r>
      <w:r>
        <w:br/>
      </w:r>
      <w:r>
        <w:rPr>
          <w:rFonts w:ascii="Consolas" w:hAnsi="Consolas"/>
          <w:sz w:val="18"/>
        </w:rPr>
        <w:t xml:space="preserve">    IF default categories do not exist:</w:t>
      </w:r>
      <w:r>
        <w:br/>
      </w:r>
      <w:r>
        <w:rPr>
          <w:rFonts w:ascii="Consolas" w:hAnsi="Consolas"/>
          <w:sz w:val="18"/>
        </w:rPr>
        <w:t xml:space="preserve">        CREATE categories</w:t>
      </w:r>
      <w:r>
        <w:br/>
      </w:r>
      <w:r>
        <w:rPr>
          <w:rFonts w:ascii="Consolas" w:hAnsi="Consolas"/>
          <w:sz w:val="18"/>
        </w:rPr>
      </w:r>
      <w:r>
        <w:br/>
      </w:r>
      <w:r>
        <w:rPr>
          <w:rFonts w:ascii="Consolas" w:hAnsi="Consolas"/>
          <w:sz w:val="18"/>
        </w:rPr>
        <w:t xml:space="preserve">    IF default suppliers do not exist:</w:t>
      </w:r>
      <w:r>
        <w:br/>
      </w:r>
      <w:r>
        <w:rPr>
          <w:rFonts w:ascii="Consolas" w:hAnsi="Consolas"/>
          <w:sz w:val="18"/>
        </w:rPr>
        <w:t xml:space="preserve">        CREATE suppliers</w:t>
      </w:r>
      <w:r>
        <w:br/>
      </w:r>
      <w:r>
        <w:rPr>
          <w:rFonts w:ascii="Consolas" w:hAnsi="Consolas"/>
          <w:sz w:val="18"/>
        </w:rPr>
      </w:r>
      <w:r>
        <w:br/>
      </w:r>
      <w:r>
        <w:rPr>
          <w:rFonts w:ascii="Consolas" w:hAnsi="Consolas"/>
          <w:sz w:val="18"/>
        </w:rPr>
        <w:t xml:space="preserve">    IF default ingredients do not exist:</w:t>
      </w:r>
      <w:r>
        <w:br/>
      </w:r>
      <w:r>
        <w:rPr>
          <w:rFonts w:ascii="Consolas" w:hAnsi="Consolas"/>
          <w:sz w:val="18"/>
        </w:rPr>
        <w:t xml:space="preserve">        CREATE ingredients</w:t>
      </w:r>
      <w:r>
        <w:br/>
      </w:r>
      <w:r>
        <w:rPr>
          <w:rFonts w:ascii="Consolas" w:hAnsi="Consolas"/>
          <w:sz w:val="18"/>
        </w:rPr>
      </w:r>
      <w:r>
        <w:br/>
      </w:r>
      <w:r>
        <w:rPr>
          <w:rFonts w:ascii="Consolas" w:hAnsi="Consolas"/>
          <w:sz w:val="18"/>
        </w:rPr>
        <w:t xml:space="preserve">    IF default products do not exist:</w:t>
      </w:r>
      <w:r>
        <w:br/>
      </w:r>
      <w:r>
        <w:rPr>
          <w:rFonts w:ascii="Consolas" w:hAnsi="Consolas"/>
          <w:sz w:val="18"/>
        </w:rPr>
        <w:t xml:space="preserve">        CREATE products</w:t>
      </w:r>
      <w:r>
        <w:br/>
      </w:r>
      <w:r>
        <w:rPr>
          <w:rFonts w:ascii="Consolas" w:hAnsi="Consolas"/>
          <w:sz w:val="18"/>
        </w:rPr>
      </w:r>
      <w:r>
        <w:br/>
      </w:r>
      <w:r>
        <w:rPr>
          <w:rFonts w:ascii="Consolas" w:hAnsi="Consolas"/>
          <w:sz w:val="18"/>
        </w:rPr>
        <w:t xml:space="preserve">    IF default recipes do not exist:</w:t>
      </w:r>
      <w:r>
        <w:br/>
      </w:r>
      <w:r>
        <w:rPr>
          <w:rFonts w:ascii="Consolas" w:hAnsi="Consolas"/>
          <w:sz w:val="18"/>
        </w:rPr>
        <w:t xml:space="preserve">        CREATE recipes and recipe items</w:t>
      </w:r>
      <w:r>
        <w:br/>
      </w:r>
      <w:r>
        <w:rPr>
          <w:rFonts w:ascii="Consolas" w:hAnsi="Consolas"/>
          <w:sz w:val="18"/>
        </w:rPr>
      </w:r>
      <w:r>
        <w:br/>
      </w:r>
      <w:r>
        <w:rPr>
          <w:rFonts w:ascii="Consolas" w:hAnsi="Consolas"/>
          <w:sz w:val="18"/>
        </w:rPr>
        <w:t xml:space="preserve">    SAVE database changes</w:t>
      </w:r>
      <w:r>
        <w:br/>
      </w:r>
      <w:r>
        <w:rPr>
          <w:rFonts w:ascii="Consolas" w:hAnsi="Consolas"/>
          <w:sz w:val="18"/>
        </w:rPr>
        <w:t>END FUNCTION</w:t>
      </w:r>
    </w:p>
    <w:p>
      <w:r>
        <w:rPr>
          <w:b/>
        </w:rPr>
        <w:t xml:space="preserve">Remember: </w:t>
      </w:r>
      <w:r>
        <w:t>Seeding should be idempotent: restarting the app should not create duplicate default data.</w:t>
      </w:r>
    </w:p>
    <w:p>
      <w:pPr>
        <w:pStyle w:val="Heading1"/>
      </w:pPr>
      <w:r>
        <w:t>10. Low Stock Alert</w:t>
      </w:r>
    </w:p>
    <w:p>
      <w:r>
        <w:t>Location: inventory service and inventory router</w:t>
      </w:r>
    </w:p>
    <w:p>
      <w:pPr>
        <w:spacing w:before="40" w:after="140"/>
        <w:ind w:left="259"/>
        <w:shd w:fill="F2F4F7"/>
      </w:pPr>
      <w:r>
        <w:rPr>
          <w:rFonts w:ascii="Consolas" w:hAnsi="Consolas"/>
          <w:sz w:val="18"/>
        </w:rPr>
        <w:t>FUNCTION get_low_stock_items():</w:t>
      </w:r>
      <w:r>
        <w:br/>
      </w:r>
      <w:r>
        <w:rPr>
          <w:rFonts w:ascii="Consolas" w:hAnsi="Consolas"/>
          <w:sz w:val="18"/>
        </w:rPr>
        <w:t xml:space="preserve">    products = FETCH products</w:t>
      </w:r>
      <w:r>
        <w:br/>
      </w:r>
      <w:r>
        <w:rPr>
          <w:rFonts w:ascii="Consolas" w:hAnsi="Consolas"/>
          <w:sz w:val="18"/>
        </w:rPr>
        <w:t xml:space="preserve">    ingredients = FETCH ingredients</w:t>
      </w:r>
      <w:r>
        <w:br/>
      </w:r>
      <w:r>
        <w:rPr>
          <w:rFonts w:ascii="Consolas" w:hAnsi="Consolas"/>
          <w:sz w:val="18"/>
        </w:rPr>
      </w:r>
      <w:r>
        <w:br/>
      </w:r>
      <w:r>
        <w:rPr>
          <w:rFonts w:ascii="Consolas" w:hAnsi="Consolas"/>
          <w:sz w:val="18"/>
        </w:rPr>
        <w:t xml:space="preserve">    low_stock_products = EMPTY LIST</w:t>
      </w:r>
      <w:r>
        <w:br/>
      </w:r>
      <w:r>
        <w:rPr>
          <w:rFonts w:ascii="Consolas" w:hAnsi="Consolas"/>
          <w:sz w:val="18"/>
        </w:rPr>
        <w:t xml:space="preserve">    low_stock_ingredients = EMPTY LIST</w:t>
      </w:r>
      <w:r>
        <w:br/>
      </w:r>
      <w:r>
        <w:rPr>
          <w:rFonts w:ascii="Consolas" w:hAnsi="Consolas"/>
          <w:sz w:val="18"/>
        </w:rPr>
      </w:r>
      <w:r>
        <w:br/>
      </w:r>
      <w:r>
        <w:rPr>
          <w:rFonts w:ascii="Consolas" w:hAnsi="Consolas"/>
          <w:sz w:val="18"/>
        </w:rPr>
        <w:t xml:space="preserve">    FOR EACH product IN products:</w:t>
      </w:r>
      <w:r>
        <w:br/>
      </w:r>
      <w:r>
        <w:rPr>
          <w:rFonts w:ascii="Consolas" w:hAnsi="Consolas"/>
          <w:sz w:val="18"/>
        </w:rPr>
        <w:t xml:space="preserve">        IF product.quantity &lt;= product.minimum_stock:</w:t>
      </w:r>
      <w:r>
        <w:br/>
      </w:r>
      <w:r>
        <w:rPr>
          <w:rFonts w:ascii="Consolas" w:hAnsi="Consolas"/>
          <w:sz w:val="18"/>
        </w:rPr>
        <w:t xml:space="preserve">            ADD product to low_stock_products</w:t>
      </w:r>
      <w:r>
        <w:br/>
      </w:r>
      <w:r>
        <w:rPr>
          <w:rFonts w:ascii="Consolas" w:hAnsi="Consolas"/>
          <w:sz w:val="18"/>
        </w:rPr>
      </w:r>
      <w:r>
        <w:br/>
      </w:r>
      <w:r>
        <w:rPr>
          <w:rFonts w:ascii="Consolas" w:hAnsi="Consolas"/>
          <w:sz w:val="18"/>
        </w:rPr>
        <w:t xml:space="preserve">    FOR EACH ingredient IN ingredients:</w:t>
      </w:r>
      <w:r>
        <w:br/>
      </w:r>
      <w:r>
        <w:rPr>
          <w:rFonts w:ascii="Consolas" w:hAnsi="Consolas"/>
          <w:sz w:val="18"/>
        </w:rPr>
        <w:t xml:space="preserve">        IF ingredient.quantity &lt;= ingredient.minimum_stock:</w:t>
      </w:r>
      <w:r>
        <w:br/>
      </w:r>
      <w:r>
        <w:rPr>
          <w:rFonts w:ascii="Consolas" w:hAnsi="Consolas"/>
          <w:sz w:val="18"/>
        </w:rPr>
        <w:t xml:space="preserve">            ADD ingredient to low_stock_ingredients</w:t>
      </w:r>
      <w:r>
        <w:br/>
      </w:r>
      <w:r>
        <w:rPr>
          <w:rFonts w:ascii="Consolas" w:hAnsi="Consolas"/>
          <w:sz w:val="18"/>
        </w:rPr>
      </w:r>
      <w:r>
        <w:br/>
      </w:r>
      <w:r>
        <w:rPr>
          <w:rFonts w:ascii="Consolas" w:hAnsi="Consolas"/>
          <w:sz w:val="18"/>
        </w:rPr>
        <w:t xml:space="preserve">    RETURN low_stock_products, low_stock_ingredients</w:t>
      </w:r>
      <w:r>
        <w:br/>
      </w:r>
      <w:r>
        <w:rPr>
          <w:rFonts w:ascii="Consolas" w:hAnsi="Consolas"/>
          <w:sz w:val="18"/>
        </w:rPr>
        <w:t>END FUNCTION</w:t>
      </w:r>
    </w:p>
    <w:p>
      <w:r>
        <w:rPr>
          <w:b/>
        </w:rPr>
        <w:t xml:space="preserve">Remember: </w:t>
      </w:r>
      <w:r>
        <w:t>Low stock: quantity &lt;= minimum_stock. Out of stock: quantity &lt;= 0.</w:t>
      </w:r>
    </w:p>
    <w:p>
      <w:pPr>
        <w:pStyle w:val="Heading1"/>
      </w:pPr>
      <w:r>
        <w:t>11. General FastAPI Request Flow</w:t>
      </w:r>
    </w:p>
    <w:p>
      <w:pPr>
        <w:spacing w:before="40" w:after="140"/>
        <w:ind w:left="259"/>
        <w:shd w:fill="F2F4F7"/>
      </w:pPr>
      <w:r>
        <w:rPr>
          <w:rFonts w:ascii="Consolas" w:hAnsi="Consolas"/>
          <w:sz w:val="18"/>
        </w:rPr>
        <w:t>CLIENT sends HTTP request</w:t>
      </w:r>
      <w:r>
        <w:br/>
      </w:r>
      <w:r>
        <w:rPr>
          <w:rFonts w:ascii="Consolas" w:hAnsi="Consolas"/>
          <w:sz w:val="18"/>
        </w:rPr>
        <w:t xml:space="preserve">    -&gt; ROUTER receives request</w:t>
      </w:r>
      <w:r>
        <w:br/>
      </w:r>
      <w:r>
        <w:rPr>
          <w:rFonts w:ascii="Consolas" w:hAnsi="Consolas"/>
          <w:sz w:val="18"/>
        </w:rPr>
        <w:t xml:space="preserve">    -&gt; AUTHENTICATION validates JWT</w:t>
      </w:r>
      <w:r>
        <w:br/>
      </w:r>
      <w:r>
        <w:rPr>
          <w:rFonts w:ascii="Consolas" w:hAnsi="Consolas"/>
          <w:sz w:val="18"/>
        </w:rPr>
        <w:t xml:space="preserve">    -&gt; AUTHORIZATION checks role</w:t>
      </w:r>
      <w:r>
        <w:br/>
      </w:r>
      <w:r>
        <w:rPr>
          <w:rFonts w:ascii="Consolas" w:hAnsi="Consolas"/>
          <w:sz w:val="18"/>
        </w:rPr>
        <w:t xml:space="preserve">    -&gt; PYDANTIC validates request data</w:t>
      </w:r>
      <w:r>
        <w:br/>
      </w:r>
      <w:r>
        <w:rPr>
          <w:rFonts w:ascii="Consolas" w:hAnsi="Consolas"/>
          <w:sz w:val="18"/>
        </w:rPr>
        <w:t xml:space="preserve">    -&gt; SERVICE executes business logic</w:t>
      </w:r>
      <w:r>
        <w:br/>
      </w:r>
      <w:r>
        <w:rPr>
          <w:rFonts w:ascii="Consolas" w:hAnsi="Consolas"/>
          <w:sz w:val="18"/>
        </w:rPr>
        <w:t xml:space="preserve">    -&gt; SQLALCHEMY reads or updates database</w:t>
      </w:r>
      <w:r>
        <w:br/>
      </w:r>
      <w:r>
        <w:rPr>
          <w:rFonts w:ascii="Consolas" w:hAnsi="Consolas"/>
          <w:sz w:val="18"/>
        </w:rPr>
        <w:t xml:space="preserve">    -&gt; PYDANTIC serializes response</w:t>
      </w:r>
      <w:r>
        <w:br/>
      </w:r>
      <w:r>
        <w:rPr>
          <w:rFonts w:ascii="Consolas" w:hAnsi="Consolas"/>
          <w:sz w:val="18"/>
        </w:rPr>
        <w:t xml:space="preserve">    -&gt; CLIENT receives JSON response</w:t>
      </w:r>
    </w:p>
    <w:p>
      <w:pPr>
        <w:pStyle w:val="Heading1"/>
      </w:pPr>
      <w:r>
        <w:t>Final Revision Checklist</w:t>
      </w:r>
    </w:p>
    <w:tbl>
      <w:tblPr>
        <w:tblStyle w:val="LightShading-Accent1"/>
        <w:tblW w:type="auto" w:w="0"/>
        <w:tblLook w:firstColumn="1" w:firstRow="1" w:lastColumn="0" w:lastRow="0" w:noHBand="0" w:noVBand="1" w:val="04A0"/>
      </w:tblPr>
      <w:tblGrid>
        <w:gridCol w:w="4968"/>
        <w:gridCol w:w="4968"/>
      </w:tblGrid>
      <w:tr>
        <w:tc>
          <w:tcPr>
            <w:tcW w:type="dxa" w:w="4968"/>
          </w:tcPr>
          <w:p>
            <w:r>
              <w:t>Workflow</w:t>
            </w:r>
          </w:p>
        </w:tc>
        <w:tc>
          <w:tcPr>
            <w:tcW w:type="dxa" w:w="4968"/>
          </w:tcPr>
          <w:p>
            <w:r>
              <w:t>Core logic</w:t>
            </w:r>
          </w:p>
        </w:tc>
      </w:tr>
      <w:tr>
        <w:tc>
          <w:tcPr>
            <w:tcW w:type="dxa" w:w="4968"/>
          </w:tcPr>
          <w:p>
            <w:r>
              <w:t>Authentication</w:t>
            </w:r>
          </w:p>
        </w:tc>
        <w:tc>
          <w:tcPr>
            <w:tcW w:type="dxa" w:w="4968"/>
          </w:tcPr>
          <w:p>
            <w:r>
              <w:t>Verify password, check user status, generate JWT.</w:t>
            </w:r>
          </w:p>
        </w:tc>
      </w:tr>
      <w:tr>
        <w:tc>
          <w:tcPr>
            <w:tcW w:type="dxa" w:w="4968"/>
          </w:tcPr>
          <w:p>
            <w:r>
              <w:t>Authorization</w:t>
            </w:r>
          </w:p>
        </w:tc>
        <w:tc>
          <w:tcPr>
            <w:tcW w:type="dxa" w:w="4968"/>
          </w:tcPr>
          <w:p>
            <w:r>
              <w:t>Validate token and verify permitted role.</w:t>
            </w:r>
          </w:p>
        </w:tc>
      </w:tr>
      <w:tr>
        <w:tc>
          <w:tcPr>
            <w:tcW w:type="dxa" w:w="4968"/>
          </w:tcPr>
          <w:p>
            <w:r>
              <w:t>Sales</w:t>
            </w:r>
          </w:p>
        </w:tc>
        <w:tc>
          <w:tcPr>
            <w:tcW w:type="dxa" w:w="4968"/>
          </w:tcPr>
          <w:p>
            <w:r>
              <w:t>Validate stock, calculate total, deduct products, save sale and audit logs.</w:t>
            </w:r>
          </w:p>
        </w:tc>
      </w:tr>
      <w:tr>
        <w:tc>
          <w:tcPr>
            <w:tcW w:type="dxa" w:w="4968"/>
          </w:tcPr>
          <w:p>
            <w:r>
              <w:t>Purchase receiving</w:t>
            </w:r>
          </w:p>
        </w:tc>
        <w:tc>
          <w:tcPr>
            <w:tcW w:type="dxa" w:w="4968"/>
          </w:tcPr>
          <w:p>
            <w:r>
              <w:t>Check purchase status, add ingredients, update cost, log movement.</w:t>
            </w:r>
          </w:p>
        </w:tc>
      </w:tr>
      <w:tr>
        <w:tc>
          <w:tcPr>
            <w:tcW w:type="dxa" w:w="4968"/>
          </w:tcPr>
          <w:p>
            <w:r>
              <w:t>Production</w:t>
            </w:r>
          </w:p>
        </w:tc>
        <w:tc>
          <w:tcPr>
            <w:tcW w:type="dxa" w:w="4968"/>
          </w:tcPr>
          <w:p>
            <w:r>
              <w:t>Check recipe and all ingredients, deduct ingredients, add finished products.</w:t>
            </w:r>
          </w:p>
        </w:tc>
      </w:tr>
      <w:tr>
        <w:tc>
          <w:tcPr>
            <w:tcW w:type="dxa" w:w="4968"/>
          </w:tcPr>
          <w:p>
            <w:r>
              <w:t>Transactions</w:t>
            </w:r>
          </w:p>
        </w:tc>
        <w:tc>
          <w:tcPr>
            <w:tcW w:type="dxa" w:w="4968"/>
          </w:tcPr>
          <w:p>
            <w:r>
              <w:t>Commit all related changes together; roll back if an operation fails.</w:t>
            </w:r>
          </w:p>
        </w:tc>
      </w:tr>
    </w:tbl>
    <w:p/>
    <w:p>
      <w:pPr>
        <w:jc w:val="center"/>
      </w:pPr>
      <w:r>
        <w:rPr>
          <w:i/>
        </w:rPr>
        <w:t>Study tip: Learn Sales, Purchase Receiving, and Production first. They demonstrate the main relationships between models, services, stock validation, and database transactions.</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